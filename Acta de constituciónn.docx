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67"/>
        <w:gridCol w:w="548"/>
        <w:gridCol w:w="137"/>
        <w:gridCol w:w="3744"/>
        <w:gridCol w:w="1125"/>
        <w:gridCol w:w="2941"/>
      </w:tblGrid>
      <w:tr w:rsidR="00925E7B" w:rsidRPr="000E69EA" w14:paraId="446EA6C6" w14:textId="77777777" w:rsidTr="002F28B8">
        <w:trPr>
          <w:trHeight w:val="220"/>
        </w:trPr>
        <w:tc>
          <w:tcPr>
            <w:tcW w:w="2338" w:type="dxa"/>
            <w:gridSpan w:val="2"/>
          </w:tcPr>
          <w:p w14:paraId="765951A1" w14:textId="11A9918E" w:rsidR="00925E7B" w:rsidRPr="000C7504" w:rsidRDefault="00DE3970" w:rsidP="00607A13">
            <w:pPr>
              <w:tabs>
                <w:tab w:val="left" w:pos="5200"/>
              </w:tabs>
              <w:spacing w:before="240" w:line="245" w:lineRule="exact"/>
              <w:ind w:left="20" w:right="-53"/>
              <w:rPr>
                <w:lang w:val="es-EC"/>
              </w:rPr>
            </w:pPr>
            <w:r w:rsidRPr="000C7504">
              <w:rPr>
                <w:rFonts w:ascii="HelveticaNeueLT Std Med" w:eastAsia="Calibri" w:hAnsi="HelveticaNeueLT Std Med" w:cs="HelveticaNeueLT Std Med"/>
                <w:b/>
                <w:bCs/>
                <w:lang w:val="es-EC"/>
              </w:rPr>
              <w:t>Título del Proyecto:</w:t>
            </w:r>
          </w:p>
        </w:tc>
        <w:tc>
          <w:tcPr>
            <w:tcW w:w="8109" w:type="dxa"/>
            <w:gridSpan w:val="4"/>
            <w:tcBorders>
              <w:bottom w:val="single" w:sz="4" w:space="0" w:color="auto"/>
            </w:tcBorders>
          </w:tcPr>
          <w:p w14:paraId="5B9D811A" w14:textId="1CF75C8E" w:rsidR="00925E7B" w:rsidRPr="000747A3" w:rsidRDefault="000747A3" w:rsidP="00607A13">
            <w:pPr>
              <w:spacing w:before="240"/>
              <w:rPr>
                <w:lang w:val="es-EC"/>
              </w:rPr>
            </w:pPr>
            <w:r w:rsidRPr="000747A3">
              <w:rPr>
                <w:lang w:val="es-EC"/>
              </w:rPr>
              <w:t>Plataforma Web Integrada para la Gestión de Personal y Talento Humano</w:t>
            </w:r>
          </w:p>
        </w:tc>
      </w:tr>
      <w:tr w:rsidR="004B43A8" w:rsidRPr="000C7504" w14:paraId="20562D6A" w14:textId="62DFBD42" w:rsidTr="000C7504">
        <w:trPr>
          <w:trHeight w:val="238"/>
        </w:trPr>
        <w:tc>
          <w:tcPr>
            <w:tcW w:w="1771" w:type="dxa"/>
          </w:tcPr>
          <w:p w14:paraId="6400DC15" w14:textId="2A3F4D7C" w:rsidR="004B43A8" w:rsidRPr="000C7504" w:rsidRDefault="004B43A8" w:rsidP="00607A13">
            <w:pPr>
              <w:tabs>
                <w:tab w:val="left" w:pos="5200"/>
              </w:tabs>
              <w:spacing w:before="240" w:line="245" w:lineRule="exact"/>
              <w:ind w:left="20" w:right="-53"/>
              <w:rPr>
                <w:lang w:val="es-EC"/>
              </w:rPr>
            </w:pPr>
            <w:r w:rsidRPr="000C7504">
              <w:rPr>
                <w:rFonts w:ascii="HelveticaNeueLT Std Med" w:eastAsia="Calibri" w:hAnsi="HelveticaNeueLT Std Med" w:cs="HelveticaNeueLT Std Med"/>
                <w:b/>
                <w:bCs/>
                <w:lang w:val="es-EC"/>
              </w:rPr>
              <w:t>Patrocinador:</w:t>
            </w:r>
          </w:p>
        </w:tc>
        <w:tc>
          <w:tcPr>
            <w:tcW w:w="4536" w:type="dxa"/>
            <w:gridSpan w:val="3"/>
            <w:tcBorders>
              <w:bottom w:val="single" w:sz="4" w:space="0" w:color="auto"/>
            </w:tcBorders>
          </w:tcPr>
          <w:p w14:paraId="10080FE3" w14:textId="58492737" w:rsidR="004B43A8" w:rsidRPr="000C7504" w:rsidRDefault="000747A3" w:rsidP="00607A13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 xml:space="preserve">Edison Macas Estrada </w:t>
            </w:r>
          </w:p>
        </w:tc>
        <w:tc>
          <w:tcPr>
            <w:tcW w:w="1128" w:type="dxa"/>
          </w:tcPr>
          <w:p w14:paraId="283CD7E0" w14:textId="7A40CF9A" w:rsidR="004B43A8" w:rsidRPr="000C7504" w:rsidRDefault="004B43A8" w:rsidP="00607A13">
            <w:pPr>
              <w:tabs>
                <w:tab w:val="left" w:pos="4580"/>
              </w:tabs>
              <w:spacing w:before="240" w:line="245" w:lineRule="exact"/>
              <w:ind w:left="20" w:right="-53"/>
              <w:rPr>
                <w:lang w:val="es-EC"/>
              </w:rPr>
            </w:pPr>
            <w:r w:rsidRPr="000C7504">
              <w:rPr>
                <w:rFonts w:ascii="HelveticaNeueLT Std Med" w:eastAsia="Calibri" w:hAnsi="HelveticaNeueLT Std Med" w:cs="HelveticaNeueLT Std Med"/>
                <w:b/>
                <w:bCs/>
                <w:lang w:val="es-EC"/>
              </w:rPr>
              <w:t>Fecha:</w:t>
            </w:r>
          </w:p>
        </w:tc>
        <w:tc>
          <w:tcPr>
            <w:tcW w:w="3012" w:type="dxa"/>
            <w:tcBorders>
              <w:bottom w:val="single" w:sz="4" w:space="0" w:color="auto"/>
            </w:tcBorders>
          </w:tcPr>
          <w:p w14:paraId="3C6C7E6B" w14:textId="3382D9BE" w:rsidR="004B43A8" w:rsidRPr="000C7504" w:rsidRDefault="00DE4C06" w:rsidP="00607A13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 xml:space="preserve">23 de </w:t>
            </w:r>
            <w:r w:rsidR="00D94F67">
              <w:rPr>
                <w:lang w:val="es-EC"/>
              </w:rPr>
              <w:t>octubre de 2025</w:t>
            </w:r>
          </w:p>
        </w:tc>
      </w:tr>
      <w:tr w:rsidR="004B43A8" w:rsidRPr="000C7504" w14:paraId="66E1B0FF" w14:textId="2EBCFBD0" w:rsidTr="007C58F7">
        <w:trPr>
          <w:trHeight w:val="242"/>
        </w:trPr>
        <w:tc>
          <w:tcPr>
            <w:tcW w:w="2480" w:type="dxa"/>
            <w:gridSpan w:val="3"/>
          </w:tcPr>
          <w:p w14:paraId="25190CF5" w14:textId="11460EF7" w:rsidR="004B43A8" w:rsidRPr="000C7504" w:rsidRDefault="007C58F7" w:rsidP="00607A13">
            <w:pPr>
              <w:tabs>
                <w:tab w:val="left" w:pos="5200"/>
              </w:tabs>
              <w:spacing w:before="240" w:line="245" w:lineRule="exact"/>
              <w:ind w:left="20" w:right="-53"/>
              <w:rPr>
                <w:lang w:val="es-EC"/>
              </w:rPr>
            </w:pPr>
            <w:r>
              <w:rPr>
                <w:rFonts w:ascii="HelveticaNeueLT Std Med" w:eastAsia="Calibri" w:hAnsi="HelveticaNeueLT Std Med" w:cs="HelveticaNeueLT Std Med"/>
                <w:b/>
                <w:bCs/>
                <w:lang w:val="es-EC"/>
              </w:rPr>
              <w:t>Director del proyecto</w:t>
            </w:r>
            <w:r w:rsidR="004B43A8" w:rsidRPr="000C7504">
              <w:rPr>
                <w:rFonts w:ascii="HelveticaNeueLT Std Med" w:eastAsia="Calibri" w:hAnsi="HelveticaNeueLT Std Med" w:cs="HelveticaNeueLT Std Med"/>
                <w:b/>
                <w:bCs/>
                <w:lang w:val="es-EC"/>
              </w:rPr>
              <w:t>: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4D12D77D" w14:textId="1B443C5C" w:rsidR="004B43A8" w:rsidRPr="000C7504" w:rsidRDefault="000747A3" w:rsidP="00607A13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>Daniel Campoverde</w:t>
            </w:r>
          </w:p>
        </w:tc>
        <w:tc>
          <w:tcPr>
            <w:tcW w:w="1128" w:type="dxa"/>
          </w:tcPr>
          <w:p w14:paraId="37189EBC" w14:textId="6A28F100" w:rsidR="004B43A8" w:rsidRPr="000C7504" w:rsidRDefault="004B43A8" w:rsidP="00607A13">
            <w:pPr>
              <w:tabs>
                <w:tab w:val="left" w:pos="4580"/>
              </w:tabs>
              <w:spacing w:before="240" w:line="245" w:lineRule="exact"/>
              <w:ind w:left="20" w:right="-53"/>
              <w:rPr>
                <w:lang w:val="es-EC"/>
              </w:rPr>
            </w:pPr>
            <w:r w:rsidRPr="000C7504">
              <w:rPr>
                <w:rFonts w:ascii="HelveticaNeueLT Std Med" w:eastAsia="Calibri" w:hAnsi="HelveticaNeueLT Std Med" w:cs="HelveticaNeueLT Std Med"/>
                <w:b/>
                <w:bCs/>
                <w:lang w:val="es-EC"/>
              </w:rPr>
              <w:t>Cliente:</w:t>
            </w:r>
          </w:p>
        </w:tc>
        <w:tc>
          <w:tcPr>
            <w:tcW w:w="3012" w:type="dxa"/>
            <w:tcBorders>
              <w:top w:val="single" w:sz="4" w:space="0" w:color="auto"/>
              <w:bottom w:val="single" w:sz="4" w:space="0" w:color="auto"/>
            </w:tcBorders>
          </w:tcPr>
          <w:p w14:paraId="23153275" w14:textId="0D1AA808" w:rsidR="004B43A8" w:rsidRPr="000C7504" w:rsidRDefault="000747A3" w:rsidP="00607A13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>Punto Pymes</w:t>
            </w:r>
          </w:p>
        </w:tc>
      </w:tr>
    </w:tbl>
    <w:p w14:paraId="0D048B1A" w14:textId="77777777" w:rsidR="00FC31E3" w:rsidRPr="000C7504" w:rsidRDefault="00FC31E3" w:rsidP="00FC31E3">
      <w:pPr>
        <w:rPr>
          <w:lang w:val="es-EC"/>
        </w:rPr>
      </w:pPr>
    </w:p>
    <w:p w14:paraId="1D7D41D8" w14:textId="66383F1A" w:rsidR="002B0F3F" w:rsidRPr="000C7504" w:rsidRDefault="004517A0" w:rsidP="00965E0D">
      <w:pPr>
        <w:rPr>
          <w:rFonts w:ascii="HelveticaNeueLT Std Med" w:eastAsia="Calibri" w:hAnsi="HelveticaNeueLT Std Med" w:cs="HelveticaNeueLT Std Med"/>
          <w:b/>
          <w:bCs/>
          <w:lang w:val="es-EC"/>
        </w:rPr>
      </w:pPr>
      <w:r>
        <w:rPr>
          <w:rFonts w:ascii="HelveticaNeueLT Std Med" w:eastAsia="Calibri" w:hAnsi="HelveticaNeueLT Std Med" w:cs="HelveticaNeueLT Std Med"/>
          <w:b/>
          <w:bCs/>
          <w:lang w:val="es-EC"/>
        </w:rPr>
        <w:t xml:space="preserve">Propósito o </w:t>
      </w:r>
      <w:r w:rsidR="00A771C6">
        <w:rPr>
          <w:rFonts w:ascii="HelveticaNeueLT Std Med" w:eastAsia="Calibri" w:hAnsi="HelveticaNeueLT Std Med" w:cs="HelveticaNeueLT Std Med"/>
          <w:b/>
          <w:bCs/>
          <w:lang w:val="es-EC"/>
        </w:rPr>
        <w:t>Justificación</w:t>
      </w:r>
      <w:r>
        <w:rPr>
          <w:rFonts w:ascii="HelveticaNeueLT Std Med" w:eastAsia="Calibri" w:hAnsi="HelveticaNeueLT Std Med" w:cs="HelveticaNeueLT Std Med"/>
          <w:b/>
          <w:bCs/>
          <w:lang w:val="es-EC"/>
        </w:rPr>
        <w:t xml:space="preserve"> del proyecto</w:t>
      </w:r>
    </w:p>
    <w:p w14:paraId="7FBE9142" w14:textId="2E44361C" w:rsidR="004A3A0C" w:rsidRPr="000C7504" w:rsidRDefault="008A1949" w:rsidP="004A3A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008A1949">
        <w:rPr>
          <w:lang w:val="es-ES"/>
        </w:rPr>
        <w:t>Actualmente, las empresas utilizan sistemas separados que dificultan la gestión y la integración con las áreas financieras.</w:t>
      </w:r>
      <w:r w:rsidR="00526B2C">
        <w:rPr>
          <w:lang w:val="es-ES"/>
        </w:rPr>
        <w:t xml:space="preserve"> </w:t>
      </w:r>
      <w:r w:rsidRPr="008A1949">
        <w:rPr>
          <w:lang w:val="es-ES"/>
        </w:rPr>
        <w:t>La solución propuesta permitirá centralizar la información del personal, controlar asistencias y evaluar el desempeño mediante indicadores personalizables, además de ofrecer una aplicación móvil con geolocalización y validación biométrica. Con ello, se pretende mejorar la eficiencia, reducir la duplicidad de tareas y facilitar la toma de decisiones en las organizaciones.</w:t>
      </w:r>
    </w:p>
    <w:p w14:paraId="2336D427" w14:textId="164E7B28" w:rsidR="004A3A0C" w:rsidRPr="000C7504" w:rsidRDefault="00673D73" w:rsidP="004A3A0C">
      <w:pPr>
        <w:rPr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Descripción del proyecto</w:t>
      </w:r>
    </w:p>
    <w:p w14:paraId="345443E4" w14:textId="24DF631F" w:rsidR="004A3A0C" w:rsidRPr="000C7504" w:rsidRDefault="00FD681E" w:rsidP="644D57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>
        <w:rPr>
          <w:lang w:val="es-EC"/>
        </w:rPr>
        <w:t xml:space="preserve">El </w:t>
      </w:r>
      <w:proofErr w:type="gramStart"/>
      <w:r>
        <w:rPr>
          <w:lang w:val="es-EC"/>
        </w:rPr>
        <w:t xml:space="preserve">proyecto </w:t>
      </w:r>
      <w:r w:rsidR="5A305AD0" w:rsidRPr="644D5789">
        <w:rPr>
          <w:lang w:val="es-EC"/>
        </w:rPr>
        <w:t xml:space="preserve"> consistirá</w:t>
      </w:r>
      <w:proofErr w:type="gramEnd"/>
      <w:r w:rsidR="5A305AD0" w:rsidRPr="644D5789">
        <w:rPr>
          <w:lang w:val="es-EC"/>
        </w:rPr>
        <w:t xml:space="preserve"> en una plataforma web y una aplicación móvil complementaria que permitirá: </w:t>
      </w:r>
    </w:p>
    <w:p w14:paraId="2AF6DA5D" w14:textId="340661DE" w:rsidR="004A3A0C" w:rsidRPr="00912824" w:rsidRDefault="5A305AD0" w:rsidP="644D57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S"/>
        </w:rPr>
      </w:pPr>
      <w:r w:rsidRPr="41E1DD84">
        <w:rPr>
          <w:lang w:val="es-EC"/>
        </w:rPr>
        <w:t>-</w:t>
      </w:r>
      <w:r w:rsidRPr="2D58C44E">
        <w:rPr>
          <w:lang w:val="es-EC"/>
        </w:rPr>
        <w:t xml:space="preserve"> </w:t>
      </w:r>
      <w:r w:rsidRPr="644D5789">
        <w:rPr>
          <w:lang w:val="es-EC"/>
        </w:rPr>
        <w:t>Registrar información completa del personal (datos personales, socioeconómicos y laborales).</w:t>
      </w:r>
    </w:p>
    <w:p w14:paraId="54322CC2" w14:textId="7617E734" w:rsidR="0072730A" w:rsidRPr="000747A3" w:rsidRDefault="5A305AD0" w:rsidP="644D57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05A6F5AA">
        <w:rPr>
          <w:lang w:val="es-EC"/>
        </w:rPr>
        <w:t>-</w:t>
      </w:r>
      <w:r w:rsidRPr="64CD5AB4">
        <w:rPr>
          <w:lang w:val="es-EC"/>
        </w:rPr>
        <w:t xml:space="preserve"> </w:t>
      </w:r>
      <w:r w:rsidRPr="644D5789">
        <w:rPr>
          <w:lang w:val="es-EC"/>
        </w:rPr>
        <w:t xml:space="preserve">Gestionar el control de asistencia mediante geolocalización, validación </w:t>
      </w:r>
      <w:proofErr w:type="gramStart"/>
      <w:r w:rsidRPr="644D5789">
        <w:rPr>
          <w:lang w:val="es-EC"/>
        </w:rPr>
        <w:t xml:space="preserve">facial </w:t>
      </w:r>
      <w:r w:rsidR="0072730A">
        <w:rPr>
          <w:lang w:val="es-EC"/>
        </w:rPr>
        <w:t>,</w:t>
      </w:r>
      <w:proofErr w:type="gramEnd"/>
      <w:r w:rsidR="0072730A">
        <w:rPr>
          <w:lang w:val="es-EC"/>
        </w:rPr>
        <w:t xml:space="preserve"> </w:t>
      </w:r>
      <w:r w:rsidRPr="644D5789">
        <w:rPr>
          <w:lang w:val="es-EC"/>
        </w:rPr>
        <w:t>por huella digital</w:t>
      </w:r>
      <w:r w:rsidR="0072730A">
        <w:rPr>
          <w:lang w:val="es-EC"/>
        </w:rPr>
        <w:t xml:space="preserve">, creación de códigos </w:t>
      </w:r>
      <w:proofErr w:type="gramStart"/>
      <w:r w:rsidR="0072730A">
        <w:rPr>
          <w:lang w:val="es-EC"/>
        </w:rPr>
        <w:t>QR  (</w:t>
      </w:r>
      <w:proofErr w:type="gramEnd"/>
      <w:r w:rsidR="0072730A">
        <w:rPr>
          <w:lang w:val="es-EC"/>
        </w:rPr>
        <w:t xml:space="preserve">estos servicios ya están incluidos en </w:t>
      </w:r>
      <w:proofErr w:type="gramStart"/>
      <w:r w:rsidR="0072730A">
        <w:rPr>
          <w:lang w:val="es-EC"/>
        </w:rPr>
        <w:t>celulares )</w:t>
      </w:r>
      <w:proofErr w:type="gramEnd"/>
      <w:r w:rsidR="0072730A">
        <w:rPr>
          <w:lang w:val="es-EC"/>
        </w:rPr>
        <w:t xml:space="preserve"> </w:t>
      </w:r>
    </w:p>
    <w:p w14:paraId="354A1D01" w14:textId="4836DB73" w:rsidR="004A3A0C" w:rsidRPr="000747A3" w:rsidRDefault="5A305AD0" w:rsidP="644D57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64CD5AB4">
        <w:rPr>
          <w:lang w:val="es-EC"/>
        </w:rPr>
        <w:t xml:space="preserve">- </w:t>
      </w:r>
      <w:r w:rsidRPr="644D5789">
        <w:rPr>
          <w:lang w:val="es-EC"/>
        </w:rPr>
        <w:t>Administrar vacaciones, permisos y horas extras.</w:t>
      </w:r>
    </w:p>
    <w:p w14:paraId="0EA146B1" w14:textId="3D20E952" w:rsidR="004A3A0C" w:rsidRPr="00912824" w:rsidRDefault="5A305AD0" w:rsidP="644D57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S"/>
        </w:rPr>
      </w:pPr>
      <w:r w:rsidRPr="68E9CF5D">
        <w:rPr>
          <w:lang w:val="es-EC"/>
        </w:rPr>
        <w:t xml:space="preserve">- </w:t>
      </w:r>
      <w:r w:rsidRPr="644D5789">
        <w:rPr>
          <w:lang w:val="es-EC"/>
        </w:rPr>
        <w:t>Evaluar el desempeño del personal mediante indicadores (KPIs) configurables.</w:t>
      </w:r>
    </w:p>
    <w:p w14:paraId="58F94A62" w14:textId="25D6A2A1" w:rsidR="004A3A0C" w:rsidRPr="00912824" w:rsidRDefault="5A305AD0" w:rsidP="644D57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S"/>
        </w:rPr>
      </w:pPr>
      <w:r w:rsidRPr="68E9CF5D">
        <w:rPr>
          <w:lang w:val="es-EC"/>
        </w:rPr>
        <w:t xml:space="preserve">- </w:t>
      </w:r>
      <w:r w:rsidRPr="644D5789">
        <w:rPr>
          <w:lang w:val="es-EC"/>
        </w:rPr>
        <w:t>Integrar datos financieros y de productividad con sistemas ERP externos mediante APIs REST.</w:t>
      </w:r>
    </w:p>
    <w:p w14:paraId="0CF5E5C9" w14:textId="7A46A050" w:rsidR="004A3A0C" w:rsidRPr="000747A3" w:rsidRDefault="5A305AD0" w:rsidP="004A3A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644D5789">
        <w:rPr>
          <w:lang w:val="es-EC"/>
        </w:rPr>
        <w:t>El desarrollo utilizará tecnologías modernas como Node.js, Angular y PostgreSQL, con arquitectura modular para facilitar futuras ampliaciones.</w:t>
      </w:r>
    </w:p>
    <w:p w14:paraId="06C57E6D" w14:textId="7FA0B857" w:rsidR="47BF7CFA" w:rsidRDefault="47BF7CFA" w:rsidP="47BF7CFA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p w14:paraId="4B291EED" w14:textId="279EB830" w:rsidR="004A3A0C" w:rsidRPr="000C7504" w:rsidRDefault="00673D73" w:rsidP="31803D0F">
      <w:pPr>
        <w:jc w:val="both"/>
        <w:rPr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Requerimientos de alto nivel</w:t>
      </w:r>
    </w:p>
    <w:p w14:paraId="7291C00D" w14:textId="69CABF19" w:rsidR="004A3A0C" w:rsidRPr="000C7504" w:rsidRDefault="479CDE99" w:rsidP="22DB9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22DB9896">
        <w:rPr>
          <w:lang w:val="es-EC"/>
        </w:rPr>
        <w:t xml:space="preserve">- </w:t>
      </w:r>
      <w:r w:rsidRPr="2604E58C">
        <w:rPr>
          <w:lang w:val="es-EC"/>
        </w:rPr>
        <w:t>Registro digital de empleados con clasificación por cargo, rol y departamento.</w:t>
      </w:r>
    </w:p>
    <w:p w14:paraId="051EA851" w14:textId="6CF9697A" w:rsidR="004A3A0C" w:rsidRPr="000747A3" w:rsidRDefault="479CDE99" w:rsidP="2604E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22DB9896">
        <w:rPr>
          <w:lang w:val="es-EC"/>
        </w:rPr>
        <w:t xml:space="preserve">- </w:t>
      </w:r>
      <w:r w:rsidRPr="2604E58C">
        <w:rPr>
          <w:lang w:val="es-EC"/>
        </w:rPr>
        <w:t>Módulo de control de asistencia y gestión horaria.</w:t>
      </w:r>
    </w:p>
    <w:p w14:paraId="4E155BF8" w14:textId="6C2999EF" w:rsidR="004A3A0C" w:rsidRPr="000C7504" w:rsidRDefault="479CDE99" w:rsidP="2604E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22DB9896">
        <w:rPr>
          <w:lang w:val="es-EC"/>
        </w:rPr>
        <w:t xml:space="preserve">- </w:t>
      </w:r>
      <w:r w:rsidRPr="2604E58C">
        <w:rPr>
          <w:lang w:val="es-EC"/>
        </w:rPr>
        <w:t>Panel de gestión de talento humano con KPIs personalizables.</w:t>
      </w:r>
    </w:p>
    <w:p w14:paraId="6866ABB5" w14:textId="246EAF53" w:rsidR="004A3A0C" w:rsidRPr="000747A3" w:rsidRDefault="479CDE99" w:rsidP="2604E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4A9DE77D">
        <w:rPr>
          <w:lang w:val="es-EC"/>
        </w:rPr>
        <w:t xml:space="preserve">- </w:t>
      </w:r>
      <w:r w:rsidRPr="2604E58C">
        <w:rPr>
          <w:lang w:val="es-EC"/>
        </w:rPr>
        <w:t>Integración con ERP mediante API REST segura.</w:t>
      </w:r>
    </w:p>
    <w:p w14:paraId="155CA88A" w14:textId="2946D90F" w:rsidR="004A3A0C" w:rsidRPr="000747A3" w:rsidRDefault="479CDE99" w:rsidP="2604E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4A9DE77D">
        <w:rPr>
          <w:lang w:val="es-EC"/>
        </w:rPr>
        <w:t>-</w:t>
      </w:r>
      <w:r w:rsidRPr="7F50CC6F">
        <w:rPr>
          <w:lang w:val="es-EC"/>
        </w:rPr>
        <w:t xml:space="preserve"> </w:t>
      </w:r>
      <w:r w:rsidRPr="2604E58C">
        <w:rPr>
          <w:lang w:val="es-EC"/>
        </w:rPr>
        <w:t>Aplicación móvil con geolocalización y autenticación biométrica.</w:t>
      </w:r>
    </w:p>
    <w:p w14:paraId="69415A9F" w14:textId="6814E741" w:rsidR="004A3A0C" w:rsidRPr="000C7504" w:rsidRDefault="479CDE99" w:rsidP="004A3A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7F50CC6F">
        <w:rPr>
          <w:lang w:val="es-EC"/>
        </w:rPr>
        <w:t xml:space="preserve">- </w:t>
      </w:r>
      <w:r w:rsidRPr="2604E58C">
        <w:rPr>
          <w:lang w:val="es-EC"/>
        </w:rPr>
        <w:t>Dashboard de reportes y análisis de rendimient</w:t>
      </w:r>
      <w:r w:rsidR="00C26515">
        <w:rPr>
          <w:lang w:val="es-EC"/>
        </w:rPr>
        <w:t>o</w:t>
      </w:r>
    </w:p>
    <w:p w14:paraId="1EC1A6DB" w14:textId="723EDC77" w:rsidR="002F28B8" w:rsidRPr="000C7504" w:rsidRDefault="00673D73" w:rsidP="002F28B8">
      <w:pPr>
        <w:jc w:val="both"/>
        <w:rPr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lastRenderedPageBreak/>
        <w:t>Riesgos de alto nivel</w:t>
      </w:r>
    </w:p>
    <w:p w14:paraId="72F0D8F5" w14:textId="358EF60D" w:rsidR="002F28B8" w:rsidRPr="000C7504" w:rsidRDefault="1D43C3A9" w:rsidP="60860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6086011F">
        <w:rPr>
          <w:lang w:val="es-EC"/>
        </w:rPr>
        <w:t>Fallos en la integración de APIs con ERP externos.</w:t>
      </w:r>
    </w:p>
    <w:p w14:paraId="21BB3D65" w14:textId="2D920266" w:rsidR="002F28B8" w:rsidRPr="000747A3" w:rsidRDefault="1D43C3A9" w:rsidP="60860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6086011F">
        <w:rPr>
          <w:lang w:val="es-EC"/>
        </w:rPr>
        <w:t>Riesgos de seguridad de datos personales y laborales.</w:t>
      </w:r>
    </w:p>
    <w:p w14:paraId="6D83F72C" w14:textId="6B0E6DA8" w:rsidR="002F28B8" w:rsidRPr="000747A3" w:rsidRDefault="1D43C3A9" w:rsidP="60860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6086011F">
        <w:rPr>
          <w:lang w:val="es-EC"/>
        </w:rPr>
        <w:t>Dificultades en la adopción del sistema por parte de los usuarios.</w:t>
      </w:r>
    </w:p>
    <w:p w14:paraId="15E3EB85" w14:textId="4280FCEC" w:rsidR="002F28B8" w:rsidRPr="000747A3" w:rsidRDefault="1D43C3A9" w:rsidP="002F28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C"/>
        </w:rPr>
      </w:pPr>
      <w:r w:rsidRPr="6086011F">
        <w:rPr>
          <w:lang w:val="es-EC"/>
        </w:rPr>
        <w:t>Cambios normativos laborales (trabajo por horas, teletrabajo, etc.) que afecten el diseño funcional.</w:t>
      </w:r>
    </w:p>
    <w:p w14:paraId="17A549AE" w14:textId="3AC59C7F" w:rsidR="6D792CDA" w:rsidRDefault="6D792CDA" w:rsidP="6D792CDA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p w14:paraId="7D2AE055" w14:textId="2095F31D" w:rsidR="002F28B8" w:rsidRPr="000C7504" w:rsidRDefault="00A739AA" w:rsidP="002F28B8">
      <w:pPr>
        <w:jc w:val="both"/>
        <w:rPr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Objetivos del proyecto</w:t>
      </w:r>
    </w:p>
    <w:tbl>
      <w:tblPr>
        <w:tblStyle w:val="Tablaconcuadrcula"/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5"/>
        <w:gridCol w:w="3414"/>
        <w:gridCol w:w="3413"/>
      </w:tblGrid>
      <w:tr w:rsidR="00A739AA" w14:paraId="1C7C846D" w14:textId="77777777" w:rsidTr="005C5098">
        <w:tc>
          <w:tcPr>
            <w:tcW w:w="3480" w:type="dxa"/>
          </w:tcPr>
          <w:p w14:paraId="4BDA852D" w14:textId="4D1593C6" w:rsidR="00A739AA" w:rsidRPr="00AB22BD" w:rsidRDefault="003F637C" w:rsidP="003271DD">
            <w:pPr>
              <w:spacing w:before="240" w:line="276" w:lineRule="auto"/>
              <w:jc w:val="center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 w:rsidRPr="00AB22BD"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Objetivo</w:t>
            </w:r>
          </w:p>
        </w:tc>
        <w:tc>
          <w:tcPr>
            <w:tcW w:w="3480" w:type="dxa"/>
          </w:tcPr>
          <w:p w14:paraId="1933ECB6" w14:textId="19493BC7" w:rsidR="00A739AA" w:rsidRPr="00AB22BD" w:rsidRDefault="003F637C" w:rsidP="003271DD">
            <w:pPr>
              <w:spacing w:before="240" w:line="276" w:lineRule="auto"/>
              <w:jc w:val="center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 w:rsidRPr="00AB22BD"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Criterios de Éxito</w:t>
            </w:r>
          </w:p>
        </w:tc>
        <w:tc>
          <w:tcPr>
            <w:tcW w:w="3480" w:type="dxa"/>
          </w:tcPr>
          <w:p w14:paraId="780CC207" w14:textId="19562800" w:rsidR="00A739AA" w:rsidRPr="00AB22BD" w:rsidRDefault="003F637C" w:rsidP="003271DD">
            <w:pPr>
              <w:spacing w:before="240" w:line="276" w:lineRule="auto"/>
              <w:jc w:val="center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 w:rsidRPr="00AB22BD"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Persona que aprueba</w:t>
            </w:r>
          </w:p>
        </w:tc>
      </w:tr>
      <w:tr w:rsidR="00AB22BD" w14:paraId="4E20D4EF" w14:textId="77777777" w:rsidTr="005C5098">
        <w:trPr>
          <w:trHeight w:val="321"/>
        </w:trPr>
        <w:tc>
          <w:tcPr>
            <w:tcW w:w="10440" w:type="dxa"/>
            <w:gridSpan w:val="3"/>
          </w:tcPr>
          <w:p w14:paraId="4B105F32" w14:textId="39670F96" w:rsidR="00AB22BD" w:rsidRDefault="00AB22BD" w:rsidP="003271DD">
            <w:pPr>
              <w:spacing w:before="240" w:line="276" w:lineRule="auto"/>
              <w:rPr>
                <w:lang w:val="es-EC"/>
              </w:rPr>
            </w:pPr>
            <w:r w:rsidRPr="00AB22BD"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Alcance:</w:t>
            </w:r>
          </w:p>
        </w:tc>
      </w:tr>
      <w:tr w:rsidR="00DB7B43" w:rsidRPr="00E6422B" w14:paraId="4006D56B" w14:textId="77777777" w:rsidTr="005C5098">
        <w:tc>
          <w:tcPr>
            <w:tcW w:w="3480" w:type="dxa"/>
          </w:tcPr>
          <w:p w14:paraId="76DA409A" w14:textId="72D120A4" w:rsidR="00DB7B43" w:rsidRPr="00233BA3" w:rsidRDefault="00233BA3" w:rsidP="003271DD">
            <w:pPr>
              <w:spacing w:before="240"/>
              <w:rPr>
                <w:lang w:val="es-ES"/>
              </w:rPr>
            </w:pPr>
            <w:r w:rsidRPr="00233BA3">
              <w:rPr>
                <w:lang w:val="es-ES"/>
              </w:rPr>
              <w:t>El proyecto abarca el desarrollo de una plataforma web con módulos de Gestión de Talento Humano y Control de Personal, junto con una aplicación móvil complementaria</w:t>
            </w:r>
          </w:p>
        </w:tc>
        <w:tc>
          <w:tcPr>
            <w:tcW w:w="3480" w:type="dxa"/>
          </w:tcPr>
          <w:p w14:paraId="2DED5A85" w14:textId="47CFD052" w:rsidR="00DB7B43" w:rsidRDefault="005A789F" w:rsidP="003271DD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>Plataforma robusta,</w:t>
            </w:r>
            <w:r w:rsidR="00180D64">
              <w:rPr>
                <w:lang w:val="es-EC"/>
              </w:rPr>
              <w:t xml:space="preserve"> segura</w:t>
            </w:r>
            <w:r w:rsidR="0019747E">
              <w:rPr>
                <w:lang w:val="es-EC"/>
              </w:rPr>
              <w:t xml:space="preserve">, </w:t>
            </w:r>
            <w:r w:rsidR="002272ED">
              <w:rPr>
                <w:lang w:val="es-EC"/>
              </w:rPr>
              <w:t xml:space="preserve">con fácil operabilidad y </w:t>
            </w:r>
            <w:r w:rsidR="00E6422B">
              <w:rPr>
                <w:lang w:val="es-EC"/>
              </w:rPr>
              <w:t>adaptable a futuros cambios</w:t>
            </w:r>
          </w:p>
        </w:tc>
        <w:tc>
          <w:tcPr>
            <w:tcW w:w="3480" w:type="dxa"/>
          </w:tcPr>
          <w:p w14:paraId="05B65C7D" w14:textId="19170008" w:rsidR="00DB7B43" w:rsidRDefault="00E6422B" w:rsidP="003271DD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>Responsable de Punto Pymes</w:t>
            </w:r>
          </w:p>
        </w:tc>
      </w:tr>
      <w:tr w:rsidR="00AB22BD" w14:paraId="20602FEC" w14:textId="77777777" w:rsidTr="005C5098">
        <w:tc>
          <w:tcPr>
            <w:tcW w:w="10440" w:type="dxa"/>
            <w:gridSpan w:val="3"/>
          </w:tcPr>
          <w:p w14:paraId="6FA17707" w14:textId="147120DF" w:rsidR="00AB22BD" w:rsidRDefault="00AB22BD" w:rsidP="003271DD">
            <w:pPr>
              <w:spacing w:before="240" w:line="276" w:lineRule="auto"/>
              <w:rPr>
                <w:lang w:val="es-EC"/>
              </w:rPr>
            </w:pPr>
            <w:r w:rsidRPr="00AB22BD"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Tiempo</w:t>
            </w:r>
            <w: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:</w:t>
            </w:r>
          </w:p>
        </w:tc>
      </w:tr>
      <w:tr w:rsidR="00DB7B43" w:rsidRPr="00B84927" w14:paraId="05011375" w14:textId="77777777" w:rsidTr="005C5098">
        <w:tc>
          <w:tcPr>
            <w:tcW w:w="3480" w:type="dxa"/>
          </w:tcPr>
          <w:p w14:paraId="0AFF8B77" w14:textId="468AADDE" w:rsidR="00DB7B43" w:rsidRDefault="00B84927" w:rsidP="003271DD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>4 meses</w:t>
            </w:r>
          </w:p>
        </w:tc>
        <w:tc>
          <w:tcPr>
            <w:tcW w:w="3480" w:type="dxa"/>
          </w:tcPr>
          <w:p w14:paraId="0895FF2B" w14:textId="41C86337" w:rsidR="00DB7B43" w:rsidRDefault="00B84927" w:rsidP="003271DD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>Desarrollar la plataforma en el tiempo establecido</w:t>
            </w:r>
          </w:p>
        </w:tc>
        <w:tc>
          <w:tcPr>
            <w:tcW w:w="3480" w:type="dxa"/>
          </w:tcPr>
          <w:p w14:paraId="7D6ACB2A" w14:textId="0CF5735A" w:rsidR="00DB7B43" w:rsidRDefault="008B3269" w:rsidP="003271DD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>Responsable de Punto Pymes</w:t>
            </w:r>
          </w:p>
        </w:tc>
      </w:tr>
      <w:tr w:rsidR="00AB22BD" w14:paraId="60AE4203" w14:textId="77777777" w:rsidTr="005C5098">
        <w:tc>
          <w:tcPr>
            <w:tcW w:w="10440" w:type="dxa"/>
            <w:gridSpan w:val="3"/>
          </w:tcPr>
          <w:p w14:paraId="72DB4335" w14:textId="2500496B" w:rsidR="00AB22BD" w:rsidRDefault="00AB22BD" w:rsidP="003271DD">
            <w:pPr>
              <w:spacing w:before="240" w:line="276" w:lineRule="auto"/>
              <w:rPr>
                <w:lang w:val="es-EC"/>
              </w:rPr>
            </w:pPr>
            <w:r w:rsidRPr="00AB22BD"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Costo:</w:t>
            </w:r>
          </w:p>
        </w:tc>
      </w:tr>
      <w:tr w:rsidR="00DB7B43" w14:paraId="4AE7AF09" w14:textId="77777777" w:rsidTr="005C5098">
        <w:tc>
          <w:tcPr>
            <w:tcW w:w="3480" w:type="dxa"/>
          </w:tcPr>
          <w:p w14:paraId="6C8A62B7" w14:textId="25714D91" w:rsidR="00DB7B43" w:rsidRPr="001B281C" w:rsidRDefault="002D7943" w:rsidP="003271DD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>$600</w:t>
            </w:r>
            <w:r w:rsidR="00E54258">
              <w:rPr>
                <w:lang w:val="es-EC"/>
              </w:rPr>
              <w:t>0</w:t>
            </w:r>
          </w:p>
        </w:tc>
        <w:tc>
          <w:tcPr>
            <w:tcW w:w="3480" w:type="dxa"/>
          </w:tcPr>
          <w:p w14:paraId="13F9F7C6" w14:textId="3C00BDE0" w:rsidR="00DB7B43" w:rsidRDefault="00E54258" w:rsidP="003271DD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 xml:space="preserve">No </w:t>
            </w:r>
            <w:proofErr w:type="gramStart"/>
            <w:r>
              <w:rPr>
                <w:lang w:val="es-EC"/>
              </w:rPr>
              <w:t xml:space="preserve">exceder </w:t>
            </w:r>
            <w:r w:rsidR="00C23082">
              <w:rPr>
                <w:lang w:val="es-EC"/>
              </w:rPr>
              <w:t xml:space="preserve"> el</w:t>
            </w:r>
            <w:proofErr w:type="gramEnd"/>
            <w:r w:rsidR="00C23082">
              <w:rPr>
                <w:lang w:val="es-EC"/>
              </w:rPr>
              <w:t xml:space="preserve"> presupuesto</w:t>
            </w:r>
          </w:p>
        </w:tc>
        <w:tc>
          <w:tcPr>
            <w:tcW w:w="3480" w:type="dxa"/>
          </w:tcPr>
          <w:p w14:paraId="77A332FB" w14:textId="35F4AD9E" w:rsidR="00DB7B43" w:rsidRDefault="00C23082" w:rsidP="003271DD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 xml:space="preserve">Líder del Proyecto </w:t>
            </w:r>
          </w:p>
        </w:tc>
      </w:tr>
      <w:tr w:rsidR="00AB22BD" w14:paraId="408A5E08" w14:textId="77777777" w:rsidTr="005C5098">
        <w:tc>
          <w:tcPr>
            <w:tcW w:w="10440" w:type="dxa"/>
            <w:gridSpan w:val="3"/>
          </w:tcPr>
          <w:p w14:paraId="069FEE6C" w14:textId="7C24CE0E" w:rsidR="00AB22BD" w:rsidRDefault="00AB22BD" w:rsidP="003271DD">
            <w:pPr>
              <w:spacing w:before="240" w:line="276" w:lineRule="auto"/>
              <w:rPr>
                <w:lang w:val="es-EC"/>
              </w:rPr>
            </w:pPr>
            <w:r w:rsidRPr="00AB22BD"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Otros:</w:t>
            </w:r>
          </w:p>
        </w:tc>
      </w:tr>
      <w:tr w:rsidR="00AB22BD" w14:paraId="2808B83F" w14:textId="77777777" w:rsidTr="005C5098">
        <w:tc>
          <w:tcPr>
            <w:tcW w:w="3480" w:type="dxa"/>
          </w:tcPr>
          <w:p w14:paraId="70A35C77" w14:textId="388F34EC" w:rsidR="00AB22BD" w:rsidRDefault="002A2189" w:rsidP="003271DD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>ninguno</w:t>
            </w:r>
          </w:p>
        </w:tc>
        <w:tc>
          <w:tcPr>
            <w:tcW w:w="3480" w:type="dxa"/>
          </w:tcPr>
          <w:p w14:paraId="461F34C5" w14:textId="591131C8" w:rsidR="00AB22BD" w:rsidRDefault="002A2189" w:rsidP="003271DD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>ninguno</w:t>
            </w:r>
          </w:p>
        </w:tc>
        <w:tc>
          <w:tcPr>
            <w:tcW w:w="3480" w:type="dxa"/>
          </w:tcPr>
          <w:p w14:paraId="36384701" w14:textId="466127EA" w:rsidR="00AB22BD" w:rsidRDefault="002A2189" w:rsidP="003271DD">
            <w:pPr>
              <w:spacing w:before="240"/>
              <w:rPr>
                <w:lang w:val="es-EC"/>
              </w:rPr>
            </w:pPr>
            <w:r>
              <w:rPr>
                <w:lang w:val="es-EC"/>
              </w:rPr>
              <w:t>ninguno</w:t>
            </w:r>
          </w:p>
        </w:tc>
      </w:tr>
    </w:tbl>
    <w:p w14:paraId="70ED0973" w14:textId="77777777" w:rsidR="002F28B8" w:rsidRPr="000C7504" w:rsidRDefault="002F28B8" w:rsidP="00A739AA">
      <w:pPr>
        <w:rPr>
          <w:lang w:val="es-EC"/>
        </w:rPr>
      </w:pPr>
    </w:p>
    <w:p w14:paraId="57CF53A9" w14:textId="77C300EE" w:rsidR="00115E6B" w:rsidRPr="000C7504" w:rsidRDefault="00115E6B" w:rsidP="00115E6B">
      <w:pPr>
        <w:jc w:val="both"/>
        <w:rPr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Hitos</w:t>
      </w:r>
    </w:p>
    <w:tbl>
      <w:tblPr>
        <w:tblStyle w:val="Tablaconcuadrcula"/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5857"/>
      </w:tblGrid>
      <w:tr w:rsidR="00115E6B" w14:paraId="31F934C6" w14:textId="77777777" w:rsidTr="000E69EA">
        <w:tc>
          <w:tcPr>
            <w:tcW w:w="4395" w:type="dxa"/>
          </w:tcPr>
          <w:p w14:paraId="6C319DA2" w14:textId="158C61F4" w:rsidR="00115E6B" w:rsidRPr="000F30BA" w:rsidRDefault="00115E6B" w:rsidP="000F30BA">
            <w:pPr>
              <w:spacing w:line="276" w:lineRule="auto"/>
              <w:jc w:val="both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 w:rsidRPr="000F30BA"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Resumen de hitos</w:t>
            </w:r>
          </w:p>
        </w:tc>
        <w:tc>
          <w:tcPr>
            <w:tcW w:w="5857" w:type="dxa"/>
          </w:tcPr>
          <w:p w14:paraId="46792E7C" w14:textId="0984917C" w:rsidR="00115E6B" w:rsidRPr="000F30BA" w:rsidRDefault="00115E6B" w:rsidP="000F30BA">
            <w:pPr>
              <w:spacing w:line="276" w:lineRule="auto"/>
              <w:jc w:val="both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 w:rsidRPr="000F30BA"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 xml:space="preserve">Fecha </w:t>
            </w:r>
          </w:p>
        </w:tc>
      </w:tr>
      <w:tr w:rsidR="00115E6B" w14:paraId="3B27B705" w14:textId="77777777" w:rsidTr="000E69EA">
        <w:tc>
          <w:tcPr>
            <w:tcW w:w="4395" w:type="dxa"/>
          </w:tcPr>
          <w:p w14:paraId="406A4EB8" w14:textId="2DCD3605" w:rsidR="00115E6B" w:rsidRDefault="74FE24F1" w:rsidP="00A739AA">
            <w:r w:rsidRPr="445AD326">
              <w:rPr>
                <w:rFonts w:ascii="Cambria" w:eastAsia="Cambria" w:hAnsi="Cambria" w:cs="Cambria"/>
                <w:lang w:val="es-EC"/>
              </w:rPr>
              <w:t>Levantamiento de requerimientos</w:t>
            </w:r>
          </w:p>
        </w:tc>
        <w:tc>
          <w:tcPr>
            <w:tcW w:w="5857" w:type="dxa"/>
          </w:tcPr>
          <w:p w14:paraId="495ACAED" w14:textId="09B00A37" w:rsidR="00115E6B" w:rsidRDefault="74FE24F1" w:rsidP="00A739AA">
            <w:r w:rsidRPr="0CE99198">
              <w:rPr>
                <w:rFonts w:ascii="Cambria" w:eastAsia="Cambria" w:hAnsi="Cambria" w:cs="Cambria"/>
                <w:lang w:val="es-EC"/>
              </w:rPr>
              <w:t>Octubre 2025</w:t>
            </w:r>
          </w:p>
        </w:tc>
      </w:tr>
      <w:tr w:rsidR="000F30BA" w14:paraId="5749FCE6" w14:textId="77777777" w:rsidTr="000E69EA">
        <w:tc>
          <w:tcPr>
            <w:tcW w:w="4395" w:type="dxa"/>
          </w:tcPr>
          <w:p w14:paraId="4EC69ACE" w14:textId="1FEFE3B9" w:rsidR="000F30BA" w:rsidRPr="000747A3" w:rsidRDefault="74FE24F1" w:rsidP="00A739AA">
            <w:pPr>
              <w:rPr>
                <w:lang w:val="es-EC"/>
              </w:rPr>
            </w:pPr>
            <w:r w:rsidRPr="2C36CE97">
              <w:rPr>
                <w:rFonts w:ascii="Cambria" w:eastAsia="Cambria" w:hAnsi="Cambria" w:cs="Cambria"/>
                <w:lang w:val="es-EC"/>
              </w:rPr>
              <w:t>Diseño de arquitectura del sistema</w:t>
            </w:r>
          </w:p>
        </w:tc>
        <w:tc>
          <w:tcPr>
            <w:tcW w:w="5857" w:type="dxa"/>
          </w:tcPr>
          <w:p w14:paraId="342DACC6" w14:textId="02DA62B3" w:rsidR="000F30BA" w:rsidRDefault="74FE24F1" w:rsidP="00A739AA">
            <w:r w:rsidRPr="79642385">
              <w:rPr>
                <w:rFonts w:ascii="Cambria" w:eastAsia="Cambria" w:hAnsi="Cambria" w:cs="Cambria"/>
                <w:lang w:val="es-EC"/>
              </w:rPr>
              <w:t>Noviembre 2025</w:t>
            </w:r>
          </w:p>
        </w:tc>
      </w:tr>
      <w:tr w:rsidR="000F30BA" w14:paraId="5D1B4777" w14:textId="77777777" w:rsidTr="000E69EA">
        <w:tc>
          <w:tcPr>
            <w:tcW w:w="4395" w:type="dxa"/>
          </w:tcPr>
          <w:p w14:paraId="36FFCF45" w14:textId="511E4444" w:rsidR="000F30BA" w:rsidRDefault="74FE24F1" w:rsidP="00A739AA">
            <w:r w:rsidRPr="312711D7">
              <w:rPr>
                <w:rFonts w:ascii="Cambria" w:eastAsia="Cambria" w:hAnsi="Cambria" w:cs="Cambria"/>
                <w:lang w:val="es-EC"/>
              </w:rPr>
              <w:t>Desarrollo del prototipo web</w:t>
            </w:r>
          </w:p>
        </w:tc>
        <w:tc>
          <w:tcPr>
            <w:tcW w:w="5857" w:type="dxa"/>
          </w:tcPr>
          <w:p w14:paraId="0EBF548C" w14:textId="448CC4DE" w:rsidR="000F30BA" w:rsidRDefault="74FE24F1" w:rsidP="00A739AA">
            <w:pPr>
              <w:rPr>
                <w:rFonts w:ascii="Cambria" w:eastAsia="Cambria" w:hAnsi="Cambria" w:cs="Cambria"/>
                <w:lang w:val="es-EC"/>
              </w:rPr>
            </w:pPr>
            <w:r w:rsidRPr="79642385">
              <w:rPr>
                <w:rFonts w:ascii="Cambria" w:eastAsia="Cambria" w:hAnsi="Cambria" w:cs="Cambria"/>
                <w:lang w:val="es-EC"/>
              </w:rPr>
              <w:t>Noviembre 2025</w:t>
            </w:r>
            <w:r w:rsidRPr="2F8B62F4">
              <w:rPr>
                <w:rFonts w:ascii="Cambria" w:eastAsia="Cambria" w:hAnsi="Cambria" w:cs="Cambria"/>
                <w:lang w:val="es-EC"/>
              </w:rPr>
              <w:t xml:space="preserve"> </w:t>
            </w:r>
            <w:r w:rsidRPr="3502598F">
              <w:rPr>
                <w:rFonts w:ascii="Cambria" w:eastAsia="Cambria" w:hAnsi="Cambria" w:cs="Cambria"/>
                <w:lang w:val="es-EC"/>
              </w:rPr>
              <w:t>–</w:t>
            </w:r>
            <w:r w:rsidRPr="2F8B62F4">
              <w:rPr>
                <w:rFonts w:ascii="Cambria" w:eastAsia="Cambria" w:hAnsi="Cambria" w:cs="Cambria"/>
                <w:lang w:val="es-EC"/>
              </w:rPr>
              <w:t xml:space="preserve"> </w:t>
            </w:r>
            <w:r w:rsidRPr="2E5D98A1">
              <w:rPr>
                <w:rFonts w:ascii="Cambria" w:eastAsia="Cambria" w:hAnsi="Cambria" w:cs="Cambria"/>
                <w:lang w:val="es-EC"/>
              </w:rPr>
              <w:t>Diciembre</w:t>
            </w:r>
            <w:r w:rsidRPr="3502598F">
              <w:rPr>
                <w:rFonts w:ascii="Cambria" w:eastAsia="Cambria" w:hAnsi="Cambria" w:cs="Cambria"/>
                <w:lang w:val="es-EC"/>
              </w:rPr>
              <w:t xml:space="preserve"> 2025</w:t>
            </w:r>
          </w:p>
        </w:tc>
      </w:tr>
      <w:tr w:rsidR="000F30BA" w14:paraId="34424AD7" w14:textId="77777777" w:rsidTr="000E69EA">
        <w:tc>
          <w:tcPr>
            <w:tcW w:w="4395" w:type="dxa"/>
          </w:tcPr>
          <w:p w14:paraId="773F6267" w14:textId="37BE2A07" w:rsidR="000F30BA" w:rsidRPr="000747A3" w:rsidRDefault="74FE24F1" w:rsidP="00A739AA">
            <w:pPr>
              <w:rPr>
                <w:lang w:val="es-EC"/>
              </w:rPr>
            </w:pPr>
            <w:r w:rsidRPr="5E1B8AF4">
              <w:rPr>
                <w:rFonts w:ascii="Cambria" w:eastAsia="Cambria" w:hAnsi="Cambria" w:cs="Cambria"/>
                <w:lang w:val="es-EC"/>
              </w:rPr>
              <w:t>Integración y pruebas con ERP</w:t>
            </w:r>
          </w:p>
        </w:tc>
        <w:tc>
          <w:tcPr>
            <w:tcW w:w="5857" w:type="dxa"/>
          </w:tcPr>
          <w:p w14:paraId="55AEF6E3" w14:textId="55B5649D" w:rsidR="000F30BA" w:rsidRDefault="74FE24F1" w:rsidP="00A739AA">
            <w:r w:rsidRPr="3ED3283D">
              <w:rPr>
                <w:rFonts w:ascii="Cambria" w:eastAsia="Cambria" w:hAnsi="Cambria" w:cs="Cambria"/>
                <w:lang w:val="es-EC"/>
              </w:rPr>
              <w:t>Febrero 2026</w:t>
            </w:r>
          </w:p>
        </w:tc>
      </w:tr>
      <w:tr w:rsidR="000F30BA" w14:paraId="79C02F1A" w14:textId="77777777" w:rsidTr="000E69EA">
        <w:tc>
          <w:tcPr>
            <w:tcW w:w="4395" w:type="dxa"/>
          </w:tcPr>
          <w:p w14:paraId="76B42088" w14:textId="10EFABF5" w:rsidR="000F30BA" w:rsidRDefault="74FE24F1" w:rsidP="00A739AA">
            <w:r w:rsidRPr="7D40E1B9">
              <w:rPr>
                <w:rFonts w:ascii="Cambria" w:eastAsia="Cambria" w:hAnsi="Cambria" w:cs="Cambria"/>
                <w:lang w:val="es-EC"/>
              </w:rPr>
              <w:t>Presentación final del proyecto</w:t>
            </w:r>
          </w:p>
        </w:tc>
        <w:tc>
          <w:tcPr>
            <w:tcW w:w="5857" w:type="dxa"/>
          </w:tcPr>
          <w:p w14:paraId="775101D5" w14:textId="0165876E" w:rsidR="000F30BA" w:rsidRDefault="74FE24F1" w:rsidP="00A739AA">
            <w:r w:rsidRPr="3ED3283D">
              <w:rPr>
                <w:rFonts w:ascii="Cambria" w:eastAsia="Cambria" w:hAnsi="Cambria" w:cs="Cambria"/>
                <w:lang w:val="es-EC"/>
              </w:rPr>
              <w:t>Febrero 2026</w:t>
            </w:r>
          </w:p>
        </w:tc>
      </w:tr>
    </w:tbl>
    <w:p w14:paraId="50906242" w14:textId="77777777" w:rsidR="002F28B8" w:rsidRPr="00C92D00" w:rsidRDefault="002F28B8" w:rsidP="00A739AA">
      <w:pPr>
        <w:rPr>
          <w:u w:val="single"/>
          <w:lang w:val="es-EC"/>
        </w:rPr>
      </w:pPr>
    </w:p>
    <w:p w14:paraId="5C7B39A3" w14:textId="4ED4CD85" w:rsidR="002F28B8" w:rsidRPr="000C7504" w:rsidRDefault="000F30BA" w:rsidP="002F28B8">
      <w:pPr>
        <w:jc w:val="both"/>
        <w:rPr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lastRenderedPageBreak/>
        <w:t>Presupuesto estimado</w:t>
      </w:r>
    </w:p>
    <w:p w14:paraId="43298D68" w14:textId="2886CCE9" w:rsidR="002F28B8" w:rsidRPr="00C26515" w:rsidRDefault="00D93F54" w:rsidP="00B14EC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lang w:val="es-ES"/>
        </w:rPr>
      </w:pPr>
      <w:r w:rsidRPr="00D93F54">
        <w:rPr>
          <w:lang w:val="es-ES"/>
        </w:rPr>
        <w:t>El desarrollo se realizará con recursos propios y herramientas de software libre, por lo que no se contempla un costo económico directo. Los recursos principales corresponden al tiempo de desarrollo y pruebas, estimado en aproximadamente 160 horas de trabajo técnico</w:t>
      </w:r>
    </w:p>
    <w:p w14:paraId="2BDA01B9" w14:textId="64D39B04" w:rsidR="00B14EC3" w:rsidRDefault="00B14EC3" w:rsidP="00B14EC3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Interesados clave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254"/>
        <w:gridCol w:w="6008"/>
      </w:tblGrid>
      <w:tr w:rsidR="00B14EC3" w14:paraId="284FB697" w14:textId="77777777" w:rsidTr="00B14EC3">
        <w:tc>
          <w:tcPr>
            <w:tcW w:w="4323" w:type="dxa"/>
          </w:tcPr>
          <w:p w14:paraId="5F58EEFF" w14:textId="584E5BA1" w:rsidR="00B14EC3" w:rsidRPr="00B14EC3" w:rsidRDefault="0075083C" w:rsidP="00B14EC3">
            <w:pPr>
              <w:spacing w:line="276" w:lineRule="auto"/>
              <w:jc w:val="both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Interesado</w:t>
            </w:r>
          </w:p>
        </w:tc>
        <w:tc>
          <w:tcPr>
            <w:tcW w:w="6117" w:type="dxa"/>
          </w:tcPr>
          <w:p w14:paraId="71D58B59" w14:textId="5B3D1A55" w:rsidR="00B14EC3" w:rsidRPr="00B14EC3" w:rsidRDefault="00B14EC3" w:rsidP="00B14EC3">
            <w:pPr>
              <w:spacing w:line="276" w:lineRule="auto"/>
              <w:jc w:val="both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 w:rsidRPr="00B14EC3"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Rol</w:t>
            </w:r>
          </w:p>
        </w:tc>
      </w:tr>
      <w:tr w:rsidR="00B14EC3" w:rsidRPr="000E69EA" w14:paraId="74E9DF50" w14:textId="77777777" w:rsidTr="00B14EC3">
        <w:tc>
          <w:tcPr>
            <w:tcW w:w="4323" w:type="dxa"/>
          </w:tcPr>
          <w:p w14:paraId="151C9001" w14:textId="6F87B750" w:rsidR="00B14EC3" w:rsidRDefault="53377FD8" w:rsidP="00B14EC3">
            <w:pPr>
              <w:jc w:val="both"/>
            </w:pPr>
            <w:r w:rsidRPr="2227F3BB">
              <w:rPr>
                <w:rFonts w:ascii="Cambria" w:eastAsia="Cambria" w:hAnsi="Cambria" w:cs="Cambria"/>
                <w:lang w:val="es-EC"/>
              </w:rPr>
              <w:t>Patrocinador (empresa)</w:t>
            </w:r>
          </w:p>
        </w:tc>
        <w:tc>
          <w:tcPr>
            <w:tcW w:w="6117" w:type="dxa"/>
          </w:tcPr>
          <w:p w14:paraId="03CD4557" w14:textId="58174DB5" w:rsidR="00B14EC3" w:rsidRDefault="000747A3" w:rsidP="00B14EC3">
            <w:pPr>
              <w:jc w:val="both"/>
              <w:rPr>
                <w:color w:val="000000" w:themeColor="text1"/>
                <w:lang w:val="es-EC"/>
              </w:rPr>
            </w:pPr>
            <w:r>
              <w:rPr>
                <w:color w:val="000000" w:themeColor="text1"/>
                <w:lang w:val="es-EC"/>
              </w:rPr>
              <w:t xml:space="preserve">Financiación y aprobación del </w:t>
            </w:r>
            <w:proofErr w:type="spellStart"/>
            <w:r>
              <w:rPr>
                <w:color w:val="000000" w:themeColor="text1"/>
                <w:lang w:val="es-EC"/>
              </w:rPr>
              <w:t>aprobacion</w:t>
            </w:r>
            <w:proofErr w:type="spellEnd"/>
          </w:p>
        </w:tc>
      </w:tr>
      <w:tr w:rsidR="00B14EC3" w14:paraId="6E9758B0" w14:textId="77777777" w:rsidTr="00B14EC3">
        <w:tc>
          <w:tcPr>
            <w:tcW w:w="4323" w:type="dxa"/>
          </w:tcPr>
          <w:p w14:paraId="71316196" w14:textId="44283737" w:rsidR="00B14EC3" w:rsidRDefault="000747A3" w:rsidP="000747A3">
            <w:pPr>
              <w:tabs>
                <w:tab w:val="left" w:pos="1005"/>
              </w:tabs>
              <w:jc w:val="both"/>
              <w:rPr>
                <w:color w:val="000000" w:themeColor="text1"/>
                <w:lang w:val="es-EC"/>
              </w:rPr>
            </w:pPr>
            <w:r>
              <w:t xml:space="preserve">Director del </w:t>
            </w:r>
            <w:proofErr w:type="spellStart"/>
            <w:r>
              <w:t>proyecto</w:t>
            </w:r>
            <w:proofErr w:type="spellEnd"/>
            <w:r>
              <w:t xml:space="preserve"> (UTPL)</w:t>
            </w:r>
          </w:p>
        </w:tc>
        <w:tc>
          <w:tcPr>
            <w:tcW w:w="6117" w:type="dxa"/>
          </w:tcPr>
          <w:p w14:paraId="0E79B813" w14:textId="31A8DF12" w:rsidR="00B14EC3" w:rsidRDefault="000747A3" w:rsidP="00B14EC3">
            <w:pPr>
              <w:jc w:val="both"/>
              <w:rPr>
                <w:color w:val="000000" w:themeColor="text1"/>
                <w:lang w:val="es-EC"/>
              </w:rPr>
            </w:pPr>
            <w:proofErr w:type="spellStart"/>
            <w:r>
              <w:t>Coordinación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y </w:t>
            </w:r>
            <w:proofErr w:type="spellStart"/>
            <w:r>
              <w:t>metodológica</w:t>
            </w:r>
            <w:proofErr w:type="spellEnd"/>
          </w:p>
        </w:tc>
      </w:tr>
      <w:tr w:rsidR="00B14EC3" w14:paraId="3070F9CF" w14:textId="77777777" w:rsidTr="00B14EC3">
        <w:tc>
          <w:tcPr>
            <w:tcW w:w="4323" w:type="dxa"/>
          </w:tcPr>
          <w:p w14:paraId="0B05D99C" w14:textId="3B328E31" w:rsidR="00B14EC3" w:rsidRDefault="000747A3" w:rsidP="00B14EC3">
            <w:pPr>
              <w:jc w:val="both"/>
              <w:rPr>
                <w:color w:val="000000" w:themeColor="text1"/>
                <w:lang w:val="es-EC"/>
              </w:rPr>
            </w:pPr>
            <w:r>
              <w:t xml:space="preserve">Equipo de </w:t>
            </w:r>
            <w:proofErr w:type="spellStart"/>
            <w:r>
              <w:t>desarrollo</w:t>
            </w:r>
            <w:proofErr w:type="spellEnd"/>
          </w:p>
        </w:tc>
        <w:tc>
          <w:tcPr>
            <w:tcW w:w="6117" w:type="dxa"/>
          </w:tcPr>
          <w:p w14:paraId="7A79DF1B" w14:textId="16FE3C6D" w:rsidR="00B14EC3" w:rsidRDefault="000747A3" w:rsidP="00B14EC3">
            <w:pPr>
              <w:jc w:val="both"/>
              <w:rPr>
                <w:color w:val="000000" w:themeColor="text1"/>
                <w:lang w:val="es-EC"/>
              </w:rPr>
            </w:pPr>
            <w:proofErr w:type="spellStart"/>
            <w:r>
              <w:t>Diseño</w:t>
            </w:r>
            <w:proofErr w:type="spellEnd"/>
            <w:r>
              <w:t xml:space="preserve">, </w:t>
            </w:r>
            <w:proofErr w:type="spellStart"/>
            <w:r>
              <w:t>programación</w:t>
            </w:r>
            <w:proofErr w:type="spellEnd"/>
            <w:r>
              <w:t xml:space="preserve"> y </w:t>
            </w:r>
            <w:proofErr w:type="spellStart"/>
            <w:r>
              <w:t>pruebas</w:t>
            </w:r>
            <w:proofErr w:type="spellEnd"/>
          </w:p>
        </w:tc>
      </w:tr>
      <w:tr w:rsidR="00B14EC3" w:rsidRPr="000E69EA" w14:paraId="0797EC32" w14:textId="77777777" w:rsidTr="00B14EC3">
        <w:tc>
          <w:tcPr>
            <w:tcW w:w="4323" w:type="dxa"/>
          </w:tcPr>
          <w:p w14:paraId="7A39356C" w14:textId="50600499" w:rsidR="00B14EC3" w:rsidRDefault="000747A3" w:rsidP="00B14EC3">
            <w:pPr>
              <w:jc w:val="both"/>
              <w:rPr>
                <w:color w:val="000000" w:themeColor="text1"/>
                <w:lang w:val="es-EC"/>
              </w:rPr>
            </w:pPr>
            <w:proofErr w:type="spellStart"/>
            <w:r>
              <w:t>Cliente</w:t>
            </w:r>
            <w:proofErr w:type="spellEnd"/>
            <w:r>
              <w:t xml:space="preserve"> final</w:t>
            </w:r>
          </w:p>
        </w:tc>
        <w:tc>
          <w:tcPr>
            <w:tcW w:w="6117" w:type="dxa"/>
          </w:tcPr>
          <w:p w14:paraId="7FC36F76" w14:textId="37142AF8" w:rsidR="00B14EC3" w:rsidRPr="000747A3" w:rsidRDefault="000747A3" w:rsidP="00B14EC3">
            <w:pPr>
              <w:jc w:val="both"/>
              <w:rPr>
                <w:color w:val="000000" w:themeColor="text1"/>
                <w:lang w:val="es-EC"/>
              </w:rPr>
            </w:pPr>
            <w:r w:rsidRPr="000747A3">
              <w:rPr>
                <w:lang w:val="es-EC"/>
              </w:rPr>
              <w:t>Usuario operativo y validador del sistema</w:t>
            </w:r>
          </w:p>
        </w:tc>
      </w:tr>
    </w:tbl>
    <w:p w14:paraId="790D6CFB" w14:textId="77777777" w:rsidR="00B14EC3" w:rsidRDefault="00B14EC3" w:rsidP="00B14EC3">
      <w:pPr>
        <w:jc w:val="both"/>
        <w:rPr>
          <w:color w:val="000000" w:themeColor="text1"/>
          <w:lang w:val="es-EC"/>
        </w:rPr>
      </w:pPr>
    </w:p>
    <w:p w14:paraId="556C768F" w14:textId="07642914" w:rsidR="00B14EC3" w:rsidRPr="000C7504" w:rsidRDefault="00B14EC3" w:rsidP="00B14EC3">
      <w:pPr>
        <w:jc w:val="both"/>
        <w:rPr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Autoridad del director de proyect</w:t>
      </w:r>
      <w:r w:rsidR="00261457"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o</w:t>
      </w:r>
    </w:p>
    <w:p w14:paraId="1D45DDC8" w14:textId="11BF003F" w:rsidR="00B14EC3" w:rsidRDefault="00261457" w:rsidP="00B14EC3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Sobre contratación de personal</w:t>
      </w:r>
    </w:p>
    <w:p w14:paraId="2F04637B" w14:textId="6CC0A609" w:rsidR="00261457" w:rsidRDefault="000747A3" w:rsidP="00261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ninguno</w:t>
      </w:r>
    </w:p>
    <w:p w14:paraId="1F0A259A" w14:textId="77777777" w:rsidR="00261457" w:rsidRDefault="00261457" w:rsidP="00261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p w14:paraId="42F33F19" w14:textId="77777777" w:rsidR="00261457" w:rsidRPr="000C7504" w:rsidRDefault="00261457" w:rsidP="00261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  <w:lang w:val="es-EC"/>
        </w:rPr>
      </w:pPr>
    </w:p>
    <w:p w14:paraId="2AC3FED4" w14:textId="77777777" w:rsidR="00261457" w:rsidRDefault="00261457" w:rsidP="00B14EC3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p w14:paraId="26C0E32F" w14:textId="43B8FCB8" w:rsidR="00B14EC3" w:rsidRPr="000C7504" w:rsidRDefault="00261457" w:rsidP="00AA6105">
      <w:pPr>
        <w:spacing w:after="0"/>
        <w:jc w:val="both"/>
        <w:rPr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Gestión de variaciones del presupuesto</w:t>
      </w:r>
    </w:p>
    <w:p w14:paraId="3F525AA6" w14:textId="77777777" w:rsidR="00B14EC3" w:rsidRPr="000C7504" w:rsidRDefault="00B14EC3" w:rsidP="00261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color w:val="000000" w:themeColor="text1"/>
          <w:lang w:val="es-EC"/>
        </w:rPr>
      </w:pPr>
    </w:p>
    <w:p w14:paraId="1238A240" w14:textId="7308BE70" w:rsidR="00B14EC3" w:rsidRDefault="000747A3" w:rsidP="00261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C"/>
        </w:rPr>
      </w:pPr>
      <w:r>
        <w:rPr>
          <w:lang w:val="es-EC"/>
        </w:rPr>
        <w:t>ninguno</w:t>
      </w:r>
    </w:p>
    <w:p w14:paraId="0B63F7AC" w14:textId="77777777" w:rsidR="00AA6105" w:rsidRDefault="00AA6105" w:rsidP="00261457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p w14:paraId="7B300938" w14:textId="14F162B2" w:rsidR="00261457" w:rsidRPr="000C7504" w:rsidRDefault="00261457" w:rsidP="00AA6105">
      <w:pPr>
        <w:spacing w:after="0"/>
        <w:jc w:val="both"/>
        <w:rPr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Decisiones técnicas</w:t>
      </w:r>
    </w:p>
    <w:p w14:paraId="3D4625A1" w14:textId="77777777" w:rsidR="00B14EC3" w:rsidRDefault="00B14EC3" w:rsidP="00261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C"/>
        </w:rPr>
      </w:pPr>
    </w:p>
    <w:p w14:paraId="398591D0" w14:textId="78FA56DF" w:rsidR="00261457" w:rsidRDefault="000747A3" w:rsidP="00261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C"/>
        </w:rPr>
      </w:pPr>
      <w:r>
        <w:rPr>
          <w:lang w:val="es-EC"/>
        </w:rPr>
        <w:t>En coordinación con Punto pymes</w:t>
      </w:r>
    </w:p>
    <w:p w14:paraId="57E8B194" w14:textId="77777777" w:rsidR="00AA6105" w:rsidRDefault="00AA6105" w:rsidP="00261457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p w14:paraId="2AE071D0" w14:textId="5CDA06EB" w:rsidR="00261457" w:rsidRPr="000C7504" w:rsidRDefault="00AA6105" w:rsidP="00AA6105">
      <w:pPr>
        <w:spacing w:after="0"/>
        <w:jc w:val="both"/>
        <w:rPr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t>Resolución de conflictos</w:t>
      </w:r>
    </w:p>
    <w:p w14:paraId="73F576EE" w14:textId="77777777" w:rsidR="00261457" w:rsidRDefault="00261457" w:rsidP="00261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C"/>
        </w:rPr>
      </w:pPr>
    </w:p>
    <w:p w14:paraId="3207633A" w14:textId="5430EC2E" w:rsidR="00261457" w:rsidRPr="000747A3" w:rsidRDefault="000747A3" w:rsidP="00261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C"/>
        </w:rPr>
      </w:pPr>
      <w:r w:rsidRPr="000747A3">
        <w:rPr>
          <w:lang w:val="es-EC"/>
        </w:rPr>
        <w:t>Los conflictos se resolverán mediante reuniones conjuntas entre el patrocinador, el director del proyecto y los equipos técnicos. En caso de desacuerdo, se escalará al comité de coordinación institucional.</w:t>
      </w:r>
    </w:p>
    <w:p w14:paraId="7A0BF9FA" w14:textId="77777777" w:rsidR="00AA6105" w:rsidRDefault="00AA6105" w:rsidP="00261457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p w14:paraId="41A2A494" w14:textId="77777777" w:rsidR="00FD681E" w:rsidRDefault="00FD681E" w:rsidP="00261457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p w14:paraId="32C641AB" w14:textId="77777777" w:rsidR="00DD52A3" w:rsidRDefault="00DD52A3" w:rsidP="00261457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p w14:paraId="240CDFB2" w14:textId="77777777" w:rsidR="00FD681E" w:rsidRDefault="00FD681E" w:rsidP="00261457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p w14:paraId="0238786A" w14:textId="77777777" w:rsidR="00FD681E" w:rsidRDefault="00FD681E" w:rsidP="00261457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p w14:paraId="32BB51E9" w14:textId="18B56747" w:rsidR="00261457" w:rsidRDefault="00AA6105" w:rsidP="00261457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  <w:r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  <w:lastRenderedPageBreak/>
        <w:t>Aprobaciones</w:t>
      </w:r>
    </w:p>
    <w:p w14:paraId="30DD1EDB" w14:textId="77777777" w:rsidR="008D05EB" w:rsidRDefault="008D05EB" w:rsidP="00261457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tbl>
      <w:tblPr>
        <w:tblStyle w:val="Tablaconcuadrcula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4748"/>
        <w:gridCol w:w="236"/>
        <w:gridCol w:w="4879"/>
      </w:tblGrid>
      <w:tr w:rsidR="008D05EB" w:rsidRPr="000747A3" w14:paraId="4C433CE9" w14:textId="77777777" w:rsidTr="008D05EB">
        <w:tc>
          <w:tcPr>
            <w:tcW w:w="4748" w:type="dxa"/>
            <w:tcBorders>
              <w:bottom w:val="single" w:sz="4" w:space="0" w:color="auto"/>
            </w:tcBorders>
          </w:tcPr>
          <w:p w14:paraId="499B7F36" w14:textId="77777777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  <w:p w14:paraId="6559C9AF" w14:textId="77777777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  <w:p w14:paraId="36661084" w14:textId="77777777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</w:tc>
        <w:tc>
          <w:tcPr>
            <w:tcW w:w="236" w:type="dxa"/>
          </w:tcPr>
          <w:p w14:paraId="65BAF958" w14:textId="77777777" w:rsidR="008D05EB" w:rsidRDefault="008D05EB" w:rsidP="00261457">
            <w:pPr>
              <w:jc w:val="both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</w:tc>
        <w:tc>
          <w:tcPr>
            <w:tcW w:w="4879" w:type="dxa"/>
            <w:tcBorders>
              <w:bottom w:val="single" w:sz="4" w:space="0" w:color="auto"/>
            </w:tcBorders>
          </w:tcPr>
          <w:p w14:paraId="04946715" w14:textId="46C09904" w:rsidR="008D05EB" w:rsidRDefault="008D05EB" w:rsidP="00261457">
            <w:pPr>
              <w:jc w:val="both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</w:tc>
      </w:tr>
      <w:tr w:rsidR="008D05EB" w14:paraId="0A5594AA" w14:textId="77777777" w:rsidTr="008D05EB">
        <w:tc>
          <w:tcPr>
            <w:tcW w:w="4748" w:type="dxa"/>
            <w:tcBorders>
              <w:top w:val="single" w:sz="4" w:space="0" w:color="auto"/>
            </w:tcBorders>
          </w:tcPr>
          <w:p w14:paraId="4A849DE5" w14:textId="703CD6A0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Firma del director de proyecto</w:t>
            </w:r>
          </w:p>
        </w:tc>
        <w:tc>
          <w:tcPr>
            <w:tcW w:w="236" w:type="dxa"/>
          </w:tcPr>
          <w:p w14:paraId="393E42B7" w14:textId="77777777" w:rsidR="008D05EB" w:rsidRDefault="008D05EB" w:rsidP="00261457">
            <w:pPr>
              <w:jc w:val="both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</w:tc>
        <w:tc>
          <w:tcPr>
            <w:tcW w:w="4879" w:type="dxa"/>
            <w:tcBorders>
              <w:top w:val="single" w:sz="4" w:space="0" w:color="auto"/>
            </w:tcBorders>
          </w:tcPr>
          <w:p w14:paraId="5CAA3F91" w14:textId="420447AB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Firma del Patrocinador</w:t>
            </w:r>
          </w:p>
        </w:tc>
      </w:tr>
      <w:tr w:rsidR="008D05EB" w14:paraId="15691120" w14:textId="77777777" w:rsidTr="008D05EB">
        <w:tc>
          <w:tcPr>
            <w:tcW w:w="4748" w:type="dxa"/>
            <w:tcBorders>
              <w:bottom w:val="single" w:sz="4" w:space="0" w:color="auto"/>
            </w:tcBorders>
          </w:tcPr>
          <w:p w14:paraId="1C2F07B6" w14:textId="77777777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  <w:p w14:paraId="7DB5DED9" w14:textId="77777777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  <w:p w14:paraId="3AACF9BB" w14:textId="77777777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</w:tc>
        <w:tc>
          <w:tcPr>
            <w:tcW w:w="236" w:type="dxa"/>
          </w:tcPr>
          <w:p w14:paraId="415486B7" w14:textId="77777777" w:rsidR="008D05EB" w:rsidRDefault="008D05EB" w:rsidP="00261457">
            <w:pPr>
              <w:jc w:val="both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</w:tc>
        <w:tc>
          <w:tcPr>
            <w:tcW w:w="4879" w:type="dxa"/>
            <w:tcBorders>
              <w:bottom w:val="single" w:sz="4" w:space="0" w:color="auto"/>
            </w:tcBorders>
          </w:tcPr>
          <w:p w14:paraId="18F54BC9" w14:textId="54865AC1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</w:tc>
      </w:tr>
      <w:tr w:rsidR="008D05EB" w14:paraId="11CD1D0D" w14:textId="77777777" w:rsidTr="008D05EB">
        <w:tc>
          <w:tcPr>
            <w:tcW w:w="4748" w:type="dxa"/>
            <w:tcBorders>
              <w:top w:val="single" w:sz="4" w:space="0" w:color="auto"/>
            </w:tcBorders>
          </w:tcPr>
          <w:p w14:paraId="26153A12" w14:textId="3D0C5A07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Nombre del director del proyecto</w:t>
            </w:r>
          </w:p>
        </w:tc>
        <w:tc>
          <w:tcPr>
            <w:tcW w:w="236" w:type="dxa"/>
          </w:tcPr>
          <w:p w14:paraId="64D32497" w14:textId="77777777" w:rsidR="008D05EB" w:rsidRDefault="008D05EB" w:rsidP="00261457">
            <w:pPr>
              <w:jc w:val="both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</w:tc>
        <w:tc>
          <w:tcPr>
            <w:tcW w:w="4879" w:type="dxa"/>
            <w:tcBorders>
              <w:top w:val="single" w:sz="4" w:space="0" w:color="auto"/>
            </w:tcBorders>
          </w:tcPr>
          <w:p w14:paraId="17617B8A" w14:textId="725FEB4F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Nombre del patrocinador</w:t>
            </w:r>
          </w:p>
        </w:tc>
      </w:tr>
      <w:tr w:rsidR="008D05EB" w14:paraId="18AA0248" w14:textId="77777777" w:rsidTr="008D05EB">
        <w:tc>
          <w:tcPr>
            <w:tcW w:w="4748" w:type="dxa"/>
          </w:tcPr>
          <w:p w14:paraId="3ABF1606" w14:textId="089A1635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Fecha:</w:t>
            </w:r>
          </w:p>
        </w:tc>
        <w:tc>
          <w:tcPr>
            <w:tcW w:w="236" w:type="dxa"/>
          </w:tcPr>
          <w:p w14:paraId="48B0EB0D" w14:textId="77777777" w:rsidR="008D05EB" w:rsidRDefault="008D05EB" w:rsidP="00261457">
            <w:pPr>
              <w:jc w:val="both"/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</w:p>
        </w:tc>
        <w:tc>
          <w:tcPr>
            <w:tcW w:w="4879" w:type="dxa"/>
          </w:tcPr>
          <w:p w14:paraId="4FBCCA4E" w14:textId="17F26247" w:rsidR="008D05EB" w:rsidRDefault="008D05EB" w:rsidP="008D05EB">
            <w:pP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</w:pPr>
            <w:r>
              <w:rPr>
                <w:rFonts w:ascii="HelveticaNeueLT Std Med" w:hAnsi="HelveticaNeueLT Std Med" w:cs="HelveticaNeueLT Std Med"/>
                <w:b/>
                <w:bCs/>
                <w:color w:val="000000" w:themeColor="text1"/>
                <w:lang w:val="es-EC"/>
              </w:rPr>
              <w:t>Fecha:</w:t>
            </w:r>
          </w:p>
        </w:tc>
      </w:tr>
    </w:tbl>
    <w:p w14:paraId="11CDE3B1" w14:textId="77777777" w:rsidR="002E4E7B" w:rsidRDefault="002E4E7B" w:rsidP="00261457">
      <w:pPr>
        <w:jc w:val="both"/>
        <w:rPr>
          <w:rFonts w:ascii="HelveticaNeueLT Std Med" w:hAnsi="HelveticaNeueLT Std Med" w:cs="HelveticaNeueLT Std Med"/>
          <w:b/>
          <w:bCs/>
          <w:color w:val="000000" w:themeColor="text1"/>
          <w:lang w:val="es-EC"/>
        </w:rPr>
      </w:pPr>
    </w:p>
    <w:sectPr w:rsidR="002E4E7B" w:rsidSect="00762360">
      <w:headerReference w:type="default" r:id="rId8"/>
      <w:footerReference w:type="default" r:id="rId9"/>
      <w:pgSz w:w="12240" w:h="15680"/>
      <w:pgMar w:top="1460" w:right="96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790CB" w14:textId="77777777" w:rsidR="00332F57" w:rsidRDefault="00332F57" w:rsidP="008D05EB">
      <w:pPr>
        <w:spacing w:after="0" w:line="240" w:lineRule="auto"/>
      </w:pPr>
      <w:r>
        <w:separator/>
      </w:r>
    </w:p>
  </w:endnote>
  <w:endnote w:type="continuationSeparator" w:id="0">
    <w:p w14:paraId="29B4A1EE" w14:textId="77777777" w:rsidR="00332F57" w:rsidRDefault="00332F57" w:rsidP="008D05EB">
      <w:pPr>
        <w:spacing w:after="0" w:line="240" w:lineRule="auto"/>
      </w:pPr>
      <w:r>
        <w:continuationSeparator/>
      </w:r>
    </w:p>
  </w:endnote>
  <w:endnote w:type="continuationNotice" w:id="1">
    <w:p w14:paraId="66F184CD" w14:textId="77777777" w:rsidR="00332F57" w:rsidRDefault="00332F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52925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AA612E" w14:textId="3BCE5F7B" w:rsidR="00607A13" w:rsidRDefault="00607A13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F27530" w14:textId="77777777" w:rsidR="00326B8B" w:rsidRDefault="00326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CC02B" w14:textId="77777777" w:rsidR="00332F57" w:rsidRDefault="00332F57" w:rsidP="008D05EB">
      <w:pPr>
        <w:spacing w:after="0" w:line="240" w:lineRule="auto"/>
      </w:pPr>
      <w:r>
        <w:separator/>
      </w:r>
    </w:p>
  </w:footnote>
  <w:footnote w:type="continuationSeparator" w:id="0">
    <w:p w14:paraId="66004CBA" w14:textId="77777777" w:rsidR="00332F57" w:rsidRDefault="00332F57" w:rsidP="008D05EB">
      <w:pPr>
        <w:spacing w:after="0" w:line="240" w:lineRule="auto"/>
      </w:pPr>
      <w:r>
        <w:continuationSeparator/>
      </w:r>
    </w:p>
  </w:footnote>
  <w:footnote w:type="continuationNotice" w:id="1">
    <w:p w14:paraId="0C24B03A" w14:textId="77777777" w:rsidR="00332F57" w:rsidRDefault="00332F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30402" w14:textId="3AEFD8A9" w:rsidR="008D05EB" w:rsidRPr="00CA4EE3" w:rsidRDefault="008D05EB" w:rsidP="008D05EB">
    <w:pPr>
      <w:pStyle w:val="Encabezado"/>
      <w:jc w:val="center"/>
      <w:rPr>
        <w:b/>
        <w:bCs/>
        <w:sz w:val="28"/>
        <w:szCs w:val="28"/>
      </w:rPr>
    </w:pPr>
    <w:r w:rsidRPr="00CA4EE3">
      <w:rPr>
        <w:rFonts w:ascii="HelveticaNeueLT Std Med" w:hAnsi="HelveticaNeueLT Std Med" w:cs="HelveticaNeueLT Std Med"/>
        <w:b/>
        <w:bCs/>
        <w:sz w:val="28"/>
        <w:szCs w:val="28"/>
        <w:lang w:val="es-EC"/>
      </w:rPr>
      <w:t>ACTA DE CONSTITUCIÓN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4CEA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2738BE"/>
    <w:multiLevelType w:val="hybridMultilevel"/>
    <w:tmpl w:val="FFFFFFFF"/>
    <w:lvl w:ilvl="0" w:tplc="8C3C57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5104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003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04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280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76E5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88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61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4D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A9F2FC"/>
    <w:multiLevelType w:val="hybridMultilevel"/>
    <w:tmpl w:val="FFFFFFFF"/>
    <w:lvl w:ilvl="0" w:tplc="3A5098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49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8C3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A3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B21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BE32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CC6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44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C18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292763">
    <w:abstractNumId w:val="8"/>
  </w:num>
  <w:num w:numId="2" w16cid:durableId="1851483388">
    <w:abstractNumId w:val="6"/>
  </w:num>
  <w:num w:numId="3" w16cid:durableId="1434059235">
    <w:abstractNumId w:val="5"/>
  </w:num>
  <w:num w:numId="4" w16cid:durableId="1202399604">
    <w:abstractNumId w:val="4"/>
  </w:num>
  <w:num w:numId="5" w16cid:durableId="1472946461">
    <w:abstractNumId w:val="7"/>
  </w:num>
  <w:num w:numId="6" w16cid:durableId="1757509861">
    <w:abstractNumId w:val="3"/>
  </w:num>
  <w:num w:numId="7" w16cid:durableId="1748651997">
    <w:abstractNumId w:val="2"/>
  </w:num>
  <w:num w:numId="8" w16cid:durableId="1854873686">
    <w:abstractNumId w:val="1"/>
  </w:num>
  <w:num w:numId="9" w16cid:durableId="1052073826">
    <w:abstractNumId w:val="0"/>
  </w:num>
  <w:num w:numId="10" w16cid:durableId="611596946">
    <w:abstractNumId w:val="10"/>
  </w:num>
  <w:num w:numId="11" w16cid:durableId="1142886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42B"/>
    <w:rsid w:val="000277DC"/>
    <w:rsid w:val="000301AC"/>
    <w:rsid w:val="00034616"/>
    <w:rsid w:val="00040507"/>
    <w:rsid w:val="0006063C"/>
    <w:rsid w:val="00062FD1"/>
    <w:rsid w:val="00067FD5"/>
    <w:rsid w:val="000710E2"/>
    <w:rsid w:val="000747A3"/>
    <w:rsid w:val="000756D8"/>
    <w:rsid w:val="000822F2"/>
    <w:rsid w:val="00085589"/>
    <w:rsid w:val="000962D6"/>
    <w:rsid w:val="00097089"/>
    <w:rsid w:val="000C2D1E"/>
    <w:rsid w:val="000C7504"/>
    <w:rsid w:val="000D1E4F"/>
    <w:rsid w:val="000D3E89"/>
    <w:rsid w:val="000D7A18"/>
    <w:rsid w:val="000E4FF8"/>
    <w:rsid w:val="000E69EA"/>
    <w:rsid w:val="000F0ADD"/>
    <w:rsid w:val="000F0F89"/>
    <w:rsid w:val="000F30BA"/>
    <w:rsid w:val="000F31CE"/>
    <w:rsid w:val="000F54F5"/>
    <w:rsid w:val="0010305B"/>
    <w:rsid w:val="00115E6B"/>
    <w:rsid w:val="0013134B"/>
    <w:rsid w:val="001423BC"/>
    <w:rsid w:val="00147CC4"/>
    <w:rsid w:val="0015074B"/>
    <w:rsid w:val="00152EDE"/>
    <w:rsid w:val="001557F3"/>
    <w:rsid w:val="00160AC7"/>
    <w:rsid w:val="00171E3F"/>
    <w:rsid w:val="00180D64"/>
    <w:rsid w:val="0018528E"/>
    <w:rsid w:val="00186F5F"/>
    <w:rsid w:val="00187662"/>
    <w:rsid w:val="001963B7"/>
    <w:rsid w:val="0019747E"/>
    <w:rsid w:val="001A412E"/>
    <w:rsid w:val="001B281C"/>
    <w:rsid w:val="001C6252"/>
    <w:rsid w:val="001D6E03"/>
    <w:rsid w:val="001D723B"/>
    <w:rsid w:val="00202D8F"/>
    <w:rsid w:val="00203BCD"/>
    <w:rsid w:val="0021243E"/>
    <w:rsid w:val="002162A6"/>
    <w:rsid w:val="002272ED"/>
    <w:rsid w:val="00233BA3"/>
    <w:rsid w:val="00242B99"/>
    <w:rsid w:val="00251684"/>
    <w:rsid w:val="002536E0"/>
    <w:rsid w:val="00261457"/>
    <w:rsid w:val="00263077"/>
    <w:rsid w:val="00263F61"/>
    <w:rsid w:val="002707E5"/>
    <w:rsid w:val="00273589"/>
    <w:rsid w:val="00276D39"/>
    <w:rsid w:val="0029639D"/>
    <w:rsid w:val="002A2189"/>
    <w:rsid w:val="002B0F3F"/>
    <w:rsid w:val="002B0FAE"/>
    <w:rsid w:val="002C4BA6"/>
    <w:rsid w:val="002D1B60"/>
    <w:rsid w:val="002D7943"/>
    <w:rsid w:val="002E01CD"/>
    <w:rsid w:val="002E4E7B"/>
    <w:rsid w:val="002E722A"/>
    <w:rsid w:val="002F112A"/>
    <w:rsid w:val="002F28B8"/>
    <w:rsid w:val="00300EC8"/>
    <w:rsid w:val="00313E92"/>
    <w:rsid w:val="00317C76"/>
    <w:rsid w:val="00324090"/>
    <w:rsid w:val="00326B8B"/>
    <w:rsid w:val="00326F90"/>
    <w:rsid w:val="003271DD"/>
    <w:rsid w:val="00332F57"/>
    <w:rsid w:val="003339A3"/>
    <w:rsid w:val="00341BC4"/>
    <w:rsid w:val="00344223"/>
    <w:rsid w:val="003478F0"/>
    <w:rsid w:val="0036742B"/>
    <w:rsid w:val="003735C2"/>
    <w:rsid w:val="003801BB"/>
    <w:rsid w:val="00385D2F"/>
    <w:rsid w:val="00387DFA"/>
    <w:rsid w:val="003927C1"/>
    <w:rsid w:val="003A5102"/>
    <w:rsid w:val="003C1186"/>
    <w:rsid w:val="003C3595"/>
    <w:rsid w:val="003D1CD5"/>
    <w:rsid w:val="003E055B"/>
    <w:rsid w:val="003E2DE7"/>
    <w:rsid w:val="003F3B33"/>
    <w:rsid w:val="003F4326"/>
    <w:rsid w:val="003F637C"/>
    <w:rsid w:val="0040518B"/>
    <w:rsid w:val="004115C0"/>
    <w:rsid w:val="00417E90"/>
    <w:rsid w:val="00425B10"/>
    <w:rsid w:val="004357B2"/>
    <w:rsid w:val="00437A2A"/>
    <w:rsid w:val="00444941"/>
    <w:rsid w:val="004517A0"/>
    <w:rsid w:val="00452351"/>
    <w:rsid w:val="00457B8E"/>
    <w:rsid w:val="00460554"/>
    <w:rsid w:val="0046056C"/>
    <w:rsid w:val="0046254A"/>
    <w:rsid w:val="00472DC3"/>
    <w:rsid w:val="00474DA0"/>
    <w:rsid w:val="00482632"/>
    <w:rsid w:val="004871F3"/>
    <w:rsid w:val="0048734E"/>
    <w:rsid w:val="00493BDC"/>
    <w:rsid w:val="004A3A0C"/>
    <w:rsid w:val="004A55C9"/>
    <w:rsid w:val="004B261C"/>
    <w:rsid w:val="004B43A8"/>
    <w:rsid w:val="004B493D"/>
    <w:rsid w:val="004B4ED9"/>
    <w:rsid w:val="004C257B"/>
    <w:rsid w:val="004D17AE"/>
    <w:rsid w:val="004D1AC7"/>
    <w:rsid w:val="004D3CC6"/>
    <w:rsid w:val="004D5BAD"/>
    <w:rsid w:val="004D6CC0"/>
    <w:rsid w:val="004D6F8C"/>
    <w:rsid w:val="004E776A"/>
    <w:rsid w:val="00501337"/>
    <w:rsid w:val="005029BC"/>
    <w:rsid w:val="00526B2C"/>
    <w:rsid w:val="0054133D"/>
    <w:rsid w:val="00542C5C"/>
    <w:rsid w:val="00545AC2"/>
    <w:rsid w:val="0055091E"/>
    <w:rsid w:val="00550EBC"/>
    <w:rsid w:val="0056386D"/>
    <w:rsid w:val="005714E0"/>
    <w:rsid w:val="005745AD"/>
    <w:rsid w:val="005835FA"/>
    <w:rsid w:val="00585697"/>
    <w:rsid w:val="005A5750"/>
    <w:rsid w:val="005A663D"/>
    <w:rsid w:val="005A789F"/>
    <w:rsid w:val="005B0C8C"/>
    <w:rsid w:val="005B4319"/>
    <w:rsid w:val="005C5098"/>
    <w:rsid w:val="005C5F0D"/>
    <w:rsid w:val="005C75F7"/>
    <w:rsid w:val="005D218C"/>
    <w:rsid w:val="005D4A9B"/>
    <w:rsid w:val="005E3E25"/>
    <w:rsid w:val="005E53B3"/>
    <w:rsid w:val="005E6393"/>
    <w:rsid w:val="005E7613"/>
    <w:rsid w:val="005E7DD2"/>
    <w:rsid w:val="00607A13"/>
    <w:rsid w:val="006124C7"/>
    <w:rsid w:val="00614A04"/>
    <w:rsid w:val="006179F4"/>
    <w:rsid w:val="0062753C"/>
    <w:rsid w:val="00651AB0"/>
    <w:rsid w:val="006532B8"/>
    <w:rsid w:val="00664791"/>
    <w:rsid w:val="006657CB"/>
    <w:rsid w:val="00673D73"/>
    <w:rsid w:val="00676AE0"/>
    <w:rsid w:val="006978AF"/>
    <w:rsid w:val="006B13F6"/>
    <w:rsid w:val="006B32B1"/>
    <w:rsid w:val="006B3C41"/>
    <w:rsid w:val="006B4FD0"/>
    <w:rsid w:val="006D6B92"/>
    <w:rsid w:val="006E6E16"/>
    <w:rsid w:val="006F393B"/>
    <w:rsid w:val="006F5D53"/>
    <w:rsid w:val="0070461D"/>
    <w:rsid w:val="00713AE9"/>
    <w:rsid w:val="00715E10"/>
    <w:rsid w:val="00723C6A"/>
    <w:rsid w:val="0072730A"/>
    <w:rsid w:val="00733F91"/>
    <w:rsid w:val="00735112"/>
    <w:rsid w:val="0075083C"/>
    <w:rsid w:val="007531F9"/>
    <w:rsid w:val="00753E19"/>
    <w:rsid w:val="00761AD1"/>
    <w:rsid w:val="00762360"/>
    <w:rsid w:val="00763D4E"/>
    <w:rsid w:val="007702AD"/>
    <w:rsid w:val="00771DF8"/>
    <w:rsid w:val="0077279F"/>
    <w:rsid w:val="007744C8"/>
    <w:rsid w:val="00783D76"/>
    <w:rsid w:val="00785D1D"/>
    <w:rsid w:val="00794224"/>
    <w:rsid w:val="007A253C"/>
    <w:rsid w:val="007B26F2"/>
    <w:rsid w:val="007C2926"/>
    <w:rsid w:val="007C49C3"/>
    <w:rsid w:val="007C58F7"/>
    <w:rsid w:val="007D0DFA"/>
    <w:rsid w:val="007D4BE0"/>
    <w:rsid w:val="007E4B10"/>
    <w:rsid w:val="007E5F08"/>
    <w:rsid w:val="007F3BB5"/>
    <w:rsid w:val="00800525"/>
    <w:rsid w:val="00802C14"/>
    <w:rsid w:val="008037CA"/>
    <w:rsid w:val="0080514F"/>
    <w:rsid w:val="00807D40"/>
    <w:rsid w:val="00810FC8"/>
    <w:rsid w:val="00815FEC"/>
    <w:rsid w:val="00817FB6"/>
    <w:rsid w:val="00817FD3"/>
    <w:rsid w:val="008270C4"/>
    <w:rsid w:val="00831E95"/>
    <w:rsid w:val="00832C9C"/>
    <w:rsid w:val="00833111"/>
    <w:rsid w:val="00835846"/>
    <w:rsid w:val="0084193C"/>
    <w:rsid w:val="008763ED"/>
    <w:rsid w:val="00893A5D"/>
    <w:rsid w:val="008A1949"/>
    <w:rsid w:val="008A2607"/>
    <w:rsid w:val="008A4BEB"/>
    <w:rsid w:val="008B04CC"/>
    <w:rsid w:val="008B3269"/>
    <w:rsid w:val="008C089A"/>
    <w:rsid w:val="008D05EB"/>
    <w:rsid w:val="008D25DB"/>
    <w:rsid w:val="008D5063"/>
    <w:rsid w:val="008E0A45"/>
    <w:rsid w:val="008E10AE"/>
    <w:rsid w:val="008E4B11"/>
    <w:rsid w:val="00901053"/>
    <w:rsid w:val="00903255"/>
    <w:rsid w:val="00904ADD"/>
    <w:rsid w:val="0090771D"/>
    <w:rsid w:val="00912824"/>
    <w:rsid w:val="00925E7B"/>
    <w:rsid w:val="00931EA1"/>
    <w:rsid w:val="00943B73"/>
    <w:rsid w:val="00965E0D"/>
    <w:rsid w:val="00981601"/>
    <w:rsid w:val="00990207"/>
    <w:rsid w:val="00992838"/>
    <w:rsid w:val="00995588"/>
    <w:rsid w:val="009959C0"/>
    <w:rsid w:val="00997544"/>
    <w:rsid w:val="00997707"/>
    <w:rsid w:val="009B001A"/>
    <w:rsid w:val="009B3226"/>
    <w:rsid w:val="009B4046"/>
    <w:rsid w:val="009B6ACB"/>
    <w:rsid w:val="009C370E"/>
    <w:rsid w:val="009C7307"/>
    <w:rsid w:val="009E2976"/>
    <w:rsid w:val="009F54A1"/>
    <w:rsid w:val="00A03D45"/>
    <w:rsid w:val="00A20819"/>
    <w:rsid w:val="00A210DF"/>
    <w:rsid w:val="00A21ABA"/>
    <w:rsid w:val="00A26E4A"/>
    <w:rsid w:val="00A32ABA"/>
    <w:rsid w:val="00A343BE"/>
    <w:rsid w:val="00A403F9"/>
    <w:rsid w:val="00A45472"/>
    <w:rsid w:val="00A5794A"/>
    <w:rsid w:val="00A739AA"/>
    <w:rsid w:val="00A76A77"/>
    <w:rsid w:val="00A771C6"/>
    <w:rsid w:val="00A77C84"/>
    <w:rsid w:val="00A84136"/>
    <w:rsid w:val="00AA1D8D"/>
    <w:rsid w:val="00AA6105"/>
    <w:rsid w:val="00AA6713"/>
    <w:rsid w:val="00AB22BD"/>
    <w:rsid w:val="00AB3A96"/>
    <w:rsid w:val="00AB4582"/>
    <w:rsid w:val="00AC1789"/>
    <w:rsid w:val="00AC1A7F"/>
    <w:rsid w:val="00AC4E09"/>
    <w:rsid w:val="00AC5CE0"/>
    <w:rsid w:val="00AC6FEC"/>
    <w:rsid w:val="00AD5587"/>
    <w:rsid w:val="00AE0839"/>
    <w:rsid w:val="00AE42E3"/>
    <w:rsid w:val="00AF166A"/>
    <w:rsid w:val="00AF5537"/>
    <w:rsid w:val="00B14EC3"/>
    <w:rsid w:val="00B22EC6"/>
    <w:rsid w:val="00B33CF4"/>
    <w:rsid w:val="00B34B9E"/>
    <w:rsid w:val="00B34EF6"/>
    <w:rsid w:val="00B36E70"/>
    <w:rsid w:val="00B47730"/>
    <w:rsid w:val="00B52253"/>
    <w:rsid w:val="00B536E7"/>
    <w:rsid w:val="00B607A0"/>
    <w:rsid w:val="00B60E57"/>
    <w:rsid w:val="00B72565"/>
    <w:rsid w:val="00B84927"/>
    <w:rsid w:val="00BA1A32"/>
    <w:rsid w:val="00BA4941"/>
    <w:rsid w:val="00BB4953"/>
    <w:rsid w:val="00BC20B1"/>
    <w:rsid w:val="00BC2EB9"/>
    <w:rsid w:val="00BC719E"/>
    <w:rsid w:val="00BD4D04"/>
    <w:rsid w:val="00BD6817"/>
    <w:rsid w:val="00BD7281"/>
    <w:rsid w:val="00BE7F73"/>
    <w:rsid w:val="00BF2604"/>
    <w:rsid w:val="00C020A7"/>
    <w:rsid w:val="00C07D0D"/>
    <w:rsid w:val="00C23082"/>
    <w:rsid w:val="00C25408"/>
    <w:rsid w:val="00C26515"/>
    <w:rsid w:val="00C33C35"/>
    <w:rsid w:val="00C34951"/>
    <w:rsid w:val="00C434FC"/>
    <w:rsid w:val="00C43878"/>
    <w:rsid w:val="00C4584F"/>
    <w:rsid w:val="00C65F0C"/>
    <w:rsid w:val="00C71213"/>
    <w:rsid w:val="00C72A00"/>
    <w:rsid w:val="00C9245A"/>
    <w:rsid w:val="00C92D00"/>
    <w:rsid w:val="00CA4EE3"/>
    <w:rsid w:val="00CB0664"/>
    <w:rsid w:val="00CC01C2"/>
    <w:rsid w:val="00CC1965"/>
    <w:rsid w:val="00CC6900"/>
    <w:rsid w:val="00CC6BDE"/>
    <w:rsid w:val="00CD3E7E"/>
    <w:rsid w:val="00CE524C"/>
    <w:rsid w:val="00D10FAA"/>
    <w:rsid w:val="00D1284C"/>
    <w:rsid w:val="00D30DB4"/>
    <w:rsid w:val="00D42934"/>
    <w:rsid w:val="00D6101B"/>
    <w:rsid w:val="00D64810"/>
    <w:rsid w:val="00D71FB4"/>
    <w:rsid w:val="00D72D50"/>
    <w:rsid w:val="00D85E65"/>
    <w:rsid w:val="00D93F54"/>
    <w:rsid w:val="00D94AE7"/>
    <w:rsid w:val="00D94F67"/>
    <w:rsid w:val="00DA1919"/>
    <w:rsid w:val="00DA3039"/>
    <w:rsid w:val="00DA4267"/>
    <w:rsid w:val="00DB0C85"/>
    <w:rsid w:val="00DB7B43"/>
    <w:rsid w:val="00DC3251"/>
    <w:rsid w:val="00DD0C44"/>
    <w:rsid w:val="00DD21C0"/>
    <w:rsid w:val="00DD52A3"/>
    <w:rsid w:val="00DE24A1"/>
    <w:rsid w:val="00DE2C87"/>
    <w:rsid w:val="00DE355B"/>
    <w:rsid w:val="00DE3970"/>
    <w:rsid w:val="00DE4C06"/>
    <w:rsid w:val="00DF08EA"/>
    <w:rsid w:val="00DF186D"/>
    <w:rsid w:val="00DF200B"/>
    <w:rsid w:val="00DF2ED8"/>
    <w:rsid w:val="00DF36B5"/>
    <w:rsid w:val="00E04143"/>
    <w:rsid w:val="00E10DA9"/>
    <w:rsid w:val="00E15F71"/>
    <w:rsid w:val="00E1751C"/>
    <w:rsid w:val="00E208B8"/>
    <w:rsid w:val="00E23A65"/>
    <w:rsid w:val="00E24FA8"/>
    <w:rsid w:val="00E35F09"/>
    <w:rsid w:val="00E46012"/>
    <w:rsid w:val="00E47602"/>
    <w:rsid w:val="00E54258"/>
    <w:rsid w:val="00E6422B"/>
    <w:rsid w:val="00E7167B"/>
    <w:rsid w:val="00E76013"/>
    <w:rsid w:val="00E777AC"/>
    <w:rsid w:val="00E909D2"/>
    <w:rsid w:val="00E9231B"/>
    <w:rsid w:val="00EB1F8A"/>
    <w:rsid w:val="00EB3CD0"/>
    <w:rsid w:val="00EC3EA6"/>
    <w:rsid w:val="00EE356D"/>
    <w:rsid w:val="00EE6A42"/>
    <w:rsid w:val="00EF5141"/>
    <w:rsid w:val="00EF59C3"/>
    <w:rsid w:val="00EF5AF6"/>
    <w:rsid w:val="00F029E3"/>
    <w:rsid w:val="00F065E7"/>
    <w:rsid w:val="00F23F9A"/>
    <w:rsid w:val="00F24C43"/>
    <w:rsid w:val="00F63EE2"/>
    <w:rsid w:val="00F72692"/>
    <w:rsid w:val="00F82933"/>
    <w:rsid w:val="00F87F22"/>
    <w:rsid w:val="00F97FEB"/>
    <w:rsid w:val="00FA7298"/>
    <w:rsid w:val="00FB2531"/>
    <w:rsid w:val="00FB5423"/>
    <w:rsid w:val="00FC31E3"/>
    <w:rsid w:val="00FC693F"/>
    <w:rsid w:val="00FD681E"/>
    <w:rsid w:val="00FE5E0C"/>
    <w:rsid w:val="00FF1096"/>
    <w:rsid w:val="00FF239B"/>
    <w:rsid w:val="00FF408C"/>
    <w:rsid w:val="00FF69FF"/>
    <w:rsid w:val="03B93EE1"/>
    <w:rsid w:val="05A6F5AA"/>
    <w:rsid w:val="05C76E04"/>
    <w:rsid w:val="07D255A5"/>
    <w:rsid w:val="08D71C04"/>
    <w:rsid w:val="0AE9BA84"/>
    <w:rsid w:val="0B38918A"/>
    <w:rsid w:val="0CE99198"/>
    <w:rsid w:val="0DEEAE73"/>
    <w:rsid w:val="0F79839D"/>
    <w:rsid w:val="14F1B13F"/>
    <w:rsid w:val="154AB949"/>
    <w:rsid w:val="18C1D47E"/>
    <w:rsid w:val="1984B07D"/>
    <w:rsid w:val="1D43C3A9"/>
    <w:rsid w:val="1EB7E6F7"/>
    <w:rsid w:val="1F778EBC"/>
    <w:rsid w:val="1FDBD1F7"/>
    <w:rsid w:val="20CEDFF7"/>
    <w:rsid w:val="2227F3BB"/>
    <w:rsid w:val="22DB9896"/>
    <w:rsid w:val="24D76903"/>
    <w:rsid w:val="2604E58C"/>
    <w:rsid w:val="2B772902"/>
    <w:rsid w:val="2C36CE97"/>
    <w:rsid w:val="2D58C44E"/>
    <w:rsid w:val="2E5D98A1"/>
    <w:rsid w:val="2F804D11"/>
    <w:rsid w:val="2F8B62F4"/>
    <w:rsid w:val="312711D7"/>
    <w:rsid w:val="31803D0F"/>
    <w:rsid w:val="33AF9A83"/>
    <w:rsid w:val="34C6D3C9"/>
    <w:rsid w:val="3502598F"/>
    <w:rsid w:val="38869D76"/>
    <w:rsid w:val="395EB222"/>
    <w:rsid w:val="3A669DB8"/>
    <w:rsid w:val="3AA8B262"/>
    <w:rsid w:val="3CC4F61A"/>
    <w:rsid w:val="3DD856CE"/>
    <w:rsid w:val="3ECEBCC5"/>
    <w:rsid w:val="3ED3283D"/>
    <w:rsid w:val="40000793"/>
    <w:rsid w:val="40E8C541"/>
    <w:rsid w:val="41AD063F"/>
    <w:rsid w:val="41E1DD84"/>
    <w:rsid w:val="42049E3E"/>
    <w:rsid w:val="431A00A6"/>
    <w:rsid w:val="437A70A9"/>
    <w:rsid w:val="445AD326"/>
    <w:rsid w:val="479CDE99"/>
    <w:rsid w:val="47BF7CFA"/>
    <w:rsid w:val="47E22DED"/>
    <w:rsid w:val="48B77648"/>
    <w:rsid w:val="4A2F784A"/>
    <w:rsid w:val="4A9DE77D"/>
    <w:rsid w:val="4CB0E383"/>
    <w:rsid w:val="500D1C7B"/>
    <w:rsid w:val="53377FD8"/>
    <w:rsid w:val="539297F4"/>
    <w:rsid w:val="5653BC92"/>
    <w:rsid w:val="588EC8D7"/>
    <w:rsid w:val="5A305AD0"/>
    <w:rsid w:val="5CFFCA5E"/>
    <w:rsid w:val="5D7FA00C"/>
    <w:rsid w:val="5E1B8AF4"/>
    <w:rsid w:val="6086011F"/>
    <w:rsid w:val="644D5789"/>
    <w:rsid w:val="64CD5AB4"/>
    <w:rsid w:val="66830BED"/>
    <w:rsid w:val="68E9CF5D"/>
    <w:rsid w:val="6A673CFE"/>
    <w:rsid w:val="6D792CDA"/>
    <w:rsid w:val="6E7DD6DB"/>
    <w:rsid w:val="6ED993E2"/>
    <w:rsid w:val="718F048A"/>
    <w:rsid w:val="731A52CA"/>
    <w:rsid w:val="74FE24F1"/>
    <w:rsid w:val="768D5CC8"/>
    <w:rsid w:val="79642385"/>
    <w:rsid w:val="7D40E1B9"/>
    <w:rsid w:val="7F50C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38FBB3F-0027-4ABE-8AAE-0AB8F0AD2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45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/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>
      <w:tc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</w:tcBorders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tcBorders>
        <w:top w:val="nil"/>
        <w:left w:val="nil"/>
        <w:bottom w:val="nil"/>
        <w:right w:val="nil"/>
      </w:tcBorders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customStyle="1" w:styleId="FeatureTitle">
    <w:name w:val="FeatureTitle"/>
    <w:next w:val="Normal"/>
    <w:uiPriority w:val="99"/>
    <w:rsid w:val="00186F5F"/>
    <w:pPr>
      <w:keepNext/>
      <w:pBdr>
        <w:left w:val="single" w:sz="36" w:space="6" w:color="C0C0C0"/>
      </w:pBdr>
      <w:spacing w:after="120" w:line="240" w:lineRule="auto"/>
    </w:pPr>
    <w:rPr>
      <w:rFonts w:ascii="Arial" w:eastAsia="Times New Roman" w:hAnsi="Arial" w:cs="Arial"/>
      <w:b/>
      <w:bCs/>
      <w:sz w:val="28"/>
      <w:szCs w:val="28"/>
    </w:rPr>
  </w:style>
  <w:style w:type="character" w:styleId="Hipervnculo">
    <w:name w:val="Hyperlink"/>
    <w:basedOn w:val="Fuentedeprrafopredeter"/>
    <w:uiPriority w:val="99"/>
    <w:rsid w:val="002B0F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643</Words>
  <Characters>3538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11</cp:revision>
  <dcterms:created xsi:type="dcterms:W3CDTF">2025-10-24T01:42:00Z</dcterms:created>
  <dcterms:modified xsi:type="dcterms:W3CDTF">2025-11-30T19:22:00Z</dcterms:modified>
  <cp:category/>
</cp:coreProperties>
</file>