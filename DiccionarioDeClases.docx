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A75C" w14:textId="77777777" w:rsidR="00565A07" w:rsidRPr="00F47B9E" w:rsidRDefault="00000000">
      <w:pPr>
        <w:pStyle w:val="Ttulo1"/>
        <w:rPr>
          <w:lang w:val="es-EC"/>
        </w:rPr>
      </w:pPr>
      <w:r w:rsidRPr="00F47B9E">
        <w:rPr>
          <w:lang w:val="es-EC"/>
        </w:rPr>
        <w:t>Plantilla - Diccionario de Clases UML</w:t>
      </w:r>
    </w:p>
    <w:p w14:paraId="7AAC1503" w14:textId="77777777" w:rsidR="00565A07" w:rsidRPr="00F47B9E" w:rsidRDefault="00000000">
      <w:pPr>
        <w:rPr>
          <w:lang w:val="es-EC"/>
        </w:rPr>
      </w:pPr>
      <w:r w:rsidRPr="00F47B9E">
        <w:rPr>
          <w:lang w:val="es-EC"/>
        </w:rPr>
        <w:t>Esta plantilla está diseñada para documentar las clases de un modelo UML. Duplique la sección "Ficha de clase" tantas veces como clases necesite documentar.</w:t>
      </w:r>
    </w:p>
    <w:p w14:paraId="36AF14D2" w14:textId="77777777" w:rsidR="00565A07" w:rsidRPr="00F47B9E" w:rsidRDefault="00000000">
      <w:pPr>
        <w:pStyle w:val="Ttulo2"/>
        <w:rPr>
          <w:lang w:val="es-EC"/>
        </w:rPr>
      </w:pPr>
      <w:r w:rsidRPr="00F47B9E">
        <w:rPr>
          <w:lang w:val="es-EC"/>
        </w:rPr>
        <w:t>1. Datos generales del diccionario</w:t>
      </w:r>
    </w:p>
    <w:p w14:paraId="75BE8916" w14:textId="12F3105B" w:rsidR="00565A07" w:rsidRPr="00F47B9E" w:rsidRDefault="00000000">
      <w:pPr>
        <w:rPr>
          <w:lang w:val="es-EC"/>
        </w:rPr>
      </w:pPr>
      <w:r w:rsidRPr="00F47B9E">
        <w:rPr>
          <w:lang w:val="es-EC"/>
        </w:rPr>
        <w:t xml:space="preserve">Nombre del sistema: </w:t>
      </w:r>
      <w:proofErr w:type="spellStart"/>
      <w:r w:rsidR="00000C69">
        <w:rPr>
          <w:lang w:val="es-EC"/>
        </w:rPr>
        <w:t>Talent</w:t>
      </w:r>
      <w:proofErr w:type="spellEnd"/>
      <w:r w:rsidR="00000C69">
        <w:rPr>
          <w:lang w:val="es-EC"/>
        </w:rPr>
        <w:t xml:space="preserve"> </w:t>
      </w:r>
      <w:proofErr w:type="spellStart"/>
      <w:r w:rsidR="00000C69">
        <w:rPr>
          <w:lang w:val="es-EC"/>
        </w:rPr>
        <w:t>Track</w:t>
      </w:r>
      <w:proofErr w:type="spellEnd"/>
      <w:r w:rsidR="00902076">
        <w:rPr>
          <w:lang w:val="es-EC"/>
        </w:rPr>
        <w:t xml:space="preserve"> 2.0</w:t>
      </w:r>
      <w:r w:rsidRPr="00F47B9E">
        <w:rPr>
          <w:lang w:val="es-EC"/>
        </w:rPr>
        <w:br/>
        <w:t>Versión:</w:t>
      </w:r>
      <w:r w:rsidR="00000C69">
        <w:rPr>
          <w:lang w:val="es-EC"/>
        </w:rPr>
        <w:t xml:space="preserve"> </w:t>
      </w:r>
      <w:r w:rsidR="00902076">
        <w:rPr>
          <w:lang w:val="es-EC"/>
        </w:rPr>
        <w:t>2</w:t>
      </w:r>
      <w:r w:rsidR="00000C69">
        <w:rPr>
          <w:lang w:val="es-EC"/>
        </w:rPr>
        <w:t>.0</w:t>
      </w:r>
      <w:r w:rsidRPr="00F47B9E">
        <w:rPr>
          <w:lang w:val="es-EC"/>
        </w:rPr>
        <w:t xml:space="preserve">   Fecha: </w:t>
      </w:r>
      <w:r w:rsidR="00000C69">
        <w:rPr>
          <w:lang w:val="es-EC"/>
        </w:rPr>
        <w:t>30/11/2025</w:t>
      </w:r>
      <w:r w:rsidRPr="00F47B9E">
        <w:rPr>
          <w:lang w:val="es-EC"/>
        </w:rPr>
        <w:br/>
        <w:t xml:space="preserve">Equipo / Autor(es): </w:t>
      </w:r>
      <w:r w:rsidR="00000C69">
        <w:rPr>
          <w:lang w:val="es-EC"/>
        </w:rPr>
        <w:t>Diana Bermeo, Daniel Campoverde, Eric Toledo</w:t>
      </w:r>
    </w:p>
    <w:p w14:paraId="3111D0CF" w14:textId="6C0217A8" w:rsidR="00565A07" w:rsidRPr="00F47B9E" w:rsidRDefault="00000000">
      <w:pPr>
        <w:pStyle w:val="Ttulo2"/>
        <w:rPr>
          <w:lang w:val="es-EC"/>
        </w:rPr>
      </w:pPr>
      <w:r w:rsidRPr="00F47B9E">
        <w:rPr>
          <w:lang w:val="es-EC"/>
        </w:rPr>
        <w:t>2. Ficha de clase</w:t>
      </w:r>
      <w:r w:rsidR="00000C69">
        <w:rPr>
          <w:lang w:val="es-EC"/>
        </w:rPr>
        <w:t>: Empresa</w:t>
      </w:r>
      <w:r w:rsidRPr="00F47B9E">
        <w:rPr>
          <w:lang w:val="es-EC"/>
        </w:rPr>
        <w:t xml:space="preserve"> </w:t>
      </w:r>
    </w:p>
    <w:p w14:paraId="13846EF7" w14:textId="77777777" w:rsidR="00565A07" w:rsidRPr="00F47B9E" w:rsidRDefault="00000000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5AA1C46F" w14:textId="77777777" w:rsidR="00565A07" w:rsidRDefault="00000000">
      <w:pPr>
        <w:pStyle w:val="Ttulo3"/>
      </w:pPr>
      <w:r>
        <w:t xml:space="preserve">2.1 Datos </w:t>
      </w:r>
      <w:proofErr w:type="spellStart"/>
      <w:r>
        <w:t>generales</w:t>
      </w:r>
      <w:proofErr w:type="spellEnd"/>
      <w:r>
        <w:t xml:space="preserve"> de la </w:t>
      </w:r>
      <w:proofErr w:type="spellStart"/>
      <w:r>
        <w:t>clase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65A07" w14:paraId="27BF247F" w14:textId="77777777">
        <w:tc>
          <w:tcPr>
            <w:tcW w:w="4320" w:type="dxa"/>
          </w:tcPr>
          <w:p w14:paraId="0AF9B3D7" w14:textId="77777777" w:rsidR="00565A07" w:rsidRDefault="00000000">
            <w:r>
              <w:t>Campo</w:t>
            </w:r>
          </w:p>
        </w:tc>
        <w:tc>
          <w:tcPr>
            <w:tcW w:w="4320" w:type="dxa"/>
          </w:tcPr>
          <w:p w14:paraId="2874E698" w14:textId="77777777" w:rsidR="00565A07" w:rsidRDefault="00000000">
            <w:r>
              <w:t>Descripción / Valor</w:t>
            </w:r>
          </w:p>
        </w:tc>
      </w:tr>
      <w:tr w:rsidR="00565A07" w14:paraId="2601B24E" w14:textId="77777777">
        <w:tc>
          <w:tcPr>
            <w:tcW w:w="4320" w:type="dxa"/>
          </w:tcPr>
          <w:p w14:paraId="6AE7D65B" w14:textId="77777777" w:rsidR="00565A07" w:rsidRDefault="00000000">
            <w:r>
              <w:t>Nombre de la clase</w:t>
            </w:r>
          </w:p>
        </w:tc>
        <w:tc>
          <w:tcPr>
            <w:tcW w:w="4320" w:type="dxa"/>
          </w:tcPr>
          <w:p w14:paraId="5B174011" w14:textId="413BD151" w:rsidR="00565A07" w:rsidRDefault="00000C69">
            <w:r>
              <w:t>Empresa</w:t>
            </w:r>
          </w:p>
        </w:tc>
      </w:tr>
      <w:tr w:rsidR="00565A07" w14:paraId="0017FAF0" w14:textId="77777777">
        <w:tc>
          <w:tcPr>
            <w:tcW w:w="4320" w:type="dxa"/>
          </w:tcPr>
          <w:p w14:paraId="2A2223EB" w14:textId="77777777" w:rsidR="00565A07" w:rsidRDefault="00000000">
            <w:r>
              <w:t>Alias / Nombre lógico (opcional)</w:t>
            </w:r>
          </w:p>
        </w:tc>
        <w:tc>
          <w:tcPr>
            <w:tcW w:w="4320" w:type="dxa"/>
          </w:tcPr>
          <w:p w14:paraId="7AC8B014" w14:textId="77777777" w:rsidR="00565A07" w:rsidRDefault="00565A07"/>
        </w:tc>
      </w:tr>
      <w:tr w:rsidR="00565A07" w14:paraId="023EA59C" w14:textId="77777777">
        <w:tc>
          <w:tcPr>
            <w:tcW w:w="4320" w:type="dxa"/>
          </w:tcPr>
          <w:p w14:paraId="33026C7B" w14:textId="77777777" w:rsidR="00565A07" w:rsidRDefault="00000000">
            <w:r>
              <w:t>Paquete / Módulo</w:t>
            </w:r>
          </w:p>
        </w:tc>
        <w:tc>
          <w:tcPr>
            <w:tcW w:w="4320" w:type="dxa"/>
          </w:tcPr>
          <w:p w14:paraId="7F08735D" w14:textId="0B16B425" w:rsidR="00565A07" w:rsidRDefault="00000C69">
            <w:proofErr w:type="spellStart"/>
            <w:r>
              <w:t>Núcleo</w:t>
            </w:r>
            <w:proofErr w:type="spellEnd"/>
            <w:r>
              <w:t xml:space="preserve"> </w:t>
            </w:r>
            <w:proofErr w:type="spellStart"/>
            <w:r>
              <w:t>Multiempresa</w:t>
            </w:r>
            <w:proofErr w:type="spellEnd"/>
            <w:r>
              <w:t>/ Administración</w:t>
            </w:r>
          </w:p>
        </w:tc>
      </w:tr>
      <w:tr w:rsidR="00565A07" w:rsidRPr="00000C69" w14:paraId="00014866" w14:textId="77777777">
        <w:tc>
          <w:tcPr>
            <w:tcW w:w="4320" w:type="dxa"/>
          </w:tcPr>
          <w:p w14:paraId="3863F7A9" w14:textId="77777777" w:rsidR="00565A07" w:rsidRPr="00F47B9E" w:rsidRDefault="00000000">
            <w:pPr>
              <w:rPr>
                <w:lang w:val="es-EC"/>
              </w:rPr>
            </w:pPr>
            <w:r w:rsidRPr="00F47B9E">
              <w:rPr>
                <w:lang w:val="es-EC"/>
              </w:rPr>
              <w:t>Tipo de clase (Entidad / Control / Frontera / Servicio / Otro)</w:t>
            </w:r>
          </w:p>
        </w:tc>
        <w:tc>
          <w:tcPr>
            <w:tcW w:w="4320" w:type="dxa"/>
          </w:tcPr>
          <w:p w14:paraId="6E20EBC1" w14:textId="49F68081" w:rsidR="00565A07" w:rsidRPr="00F47B9E" w:rsidRDefault="00000C69">
            <w:pPr>
              <w:rPr>
                <w:lang w:val="es-EC"/>
              </w:rPr>
            </w:pPr>
            <w:r>
              <w:rPr>
                <w:lang w:val="es-EC"/>
              </w:rPr>
              <w:t>Entidad</w:t>
            </w:r>
          </w:p>
        </w:tc>
      </w:tr>
      <w:tr w:rsidR="00565A07" w:rsidRPr="00BF7904" w14:paraId="382DD223" w14:textId="77777777">
        <w:tc>
          <w:tcPr>
            <w:tcW w:w="4320" w:type="dxa"/>
          </w:tcPr>
          <w:p w14:paraId="4C431924" w14:textId="77777777" w:rsidR="00565A07" w:rsidRDefault="00000000">
            <w:proofErr w:type="spellStart"/>
            <w:r>
              <w:t>Descripción</w:t>
            </w:r>
            <w:proofErr w:type="spellEnd"/>
            <w:r>
              <w:t xml:space="preserve"> (</w:t>
            </w:r>
            <w:proofErr w:type="spellStart"/>
            <w:r>
              <w:t>responsabilidad</w:t>
            </w:r>
            <w:proofErr w:type="spellEnd"/>
            <w:r>
              <w:t xml:space="preserve"> principal)</w:t>
            </w:r>
          </w:p>
        </w:tc>
        <w:tc>
          <w:tcPr>
            <w:tcW w:w="4320" w:type="dxa"/>
          </w:tcPr>
          <w:p w14:paraId="45285ABD" w14:textId="0DE97F7C" w:rsidR="00565A07" w:rsidRPr="00000C69" w:rsidRDefault="00000C69">
            <w:pPr>
              <w:rPr>
                <w:lang w:val="es-ES"/>
              </w:rPr>
            </w:pPr>
            <w:r w:rsidRPr="00000C69">
              <w:rPr>
                <w:lang w:val="es-ES"/>
              </w:rPr>
              <w:t xml:space="preserve">Representa la organización cliente que utiliza la plataforma; es la entidad raíz para la </w:t>
            </w:r>
            <w:proofErr w:type="spellStart"/>
            <w:r w:rsidRPr="00000C69">
              <w:rPr>
                <w:lang w:val="es-ES"/>
              </w:rPr>
              <w:t>multitenencia</w:t>
            </w:r>
            <w:proofErr w:type="spellEnd"/>
            <w:r w:rsidRPr="00000C69">
              <w:rPr>
                <w:lang w:val="es-ES"/>
              </w:rPr>
              <w:t xml:space="preserve"> del sistema.</w:t>
            </w:r>
          </w:p>
        </w:tc>
      </w:tr>
      <w:tr w:rsidR="00565A07" w:rsidRPr="00BF7904" w14:paraId="0836E2A6" w14:textId="77777777">
        <w:tc>
          <w:tcPr>
            <w:tcW w:w="4320" w:type="dxa"/>
          </w:tcPr>
          <w:p w14:paraId="50E35B83" w14:textId="77777777" w:rsidR="00565A07" w:rsidRPr="00F47B9E" w:rsidRDefault="00000000">
            <w:pPr>
              <w:rPr>
                <w:lang w:val="es-EC"/>
              </w:rPr>
            </w:pPr>
            <w:r w:rsidRPr="00F47B9E">
              <w:rPr>
                <w:lang w:val="es-EC"/>
              </w:rPr>
              <w:t>Fuente del requisito (RF, CU, historia de usuario, etc.)</w:t>
            </w:r>
          </w:p>
        </w:tc>
        <w:tc>
          <w:tcPr>
            <w:tcW w:w="4320" w:type="dxa"/>
          </w:tcPr>
          <w:p w14:paraId="3D3A7F6A" w14:textId="5D2BCC0B" w:rsidR="00565A07" w:rsidRPr="00000C69" w:rsidRDefault="00000C69">
            <w:pPr>
              <w:rPr>
                <w:lang w:val="es-ES"/>
              </w:rPr>
            </w:pPr>
            <w:r w:rsidRPr="00000C69">
              <w:rPr>
                <w:lang w:val="es-ES"/>
              </w:rPr>
              <w:t>RF1: Creación y administración de empresas</w:t>
            </w:r>
          </w:p>
        </w:tc>
      </w:tr>
      <w:tr w:rsidR="00565A07" w14:paraId="3135E943" w14:textId="77777777">
        <w:tc>
          <w:tcPr>
            <w:tcW w:w="4320" w:type="dxa"/>
          </w:tcPr>
          <w:p w14:paraId="3CA1A550" w14:textId="77777777" w:rsidR="00565A07" w:rsidRDefault="00000000">
            <w:proofErr w:type="spellStart"/>
            <w:r>
              <w:t>Observaciones</w:t>
            </w:r>
            <w:proofErr w:type="spellEnd"/>
          </w:p>
        </w:tc>
        <w:tc>
          <w:tcPr>
            <w:tcW w:w="4320" w:type="dxa"/>
          </w:tcPr>
          <w:p w14:paraId="204FD1F2" w14:textId="77777777" w:rsidR="00565A07" w:rsidRDefault="00565A07"/>
        </w:tc>
      </w:tr>
    </w:tbl>
    <w:p w14:paraId="7C427997" w14:textId="77777777" w:rsidR="00565A07" w:rsidRDefault="00565A07"/>
    <w:p w14:paraId="1D3F9649" w14:textId="77777777" w:rsidR="00565A07" w:rsidRDefault="00000000">
      <w:pPr>
        <w:pStyle w:val="Ttulo3"/>
      </w:pPr>
      <w:r>
        <w:t>2.2 Atributos de la clase</w:t>
      </w:r>
    </w:p>
    <w:p w14:paraId="2B752EE2" w14:textId="77777777" w:rsidR="00565A07" w:rsidRDefault="00000000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1"/>
        <w:gridCol w:w="1185"/>
        <w:gridCol w:w="691"/>
        <w:gridCol w:w="1057"/>
        <w:gridCol w:w="1262"/>
        <w:gridCol w:w="1018"/>
        <w:gridCol w:w="1513"/>
        <w:gridCol w:w="1483"/>
      </w:tblGrid>
      <w:tr w:rsidR="005B6DDB" w:rsidRPr="00000C69" w14:paraId="2937E166" w14:textId="77777777" w:rsidTr="005B6DDB">
        <w:tc>
          <w:tcPr>
            <w:tcW w:w="241" w:type="pct"/>
            <w:hideMark/>
          </w:tcPr>
          <w:p w14:paraId="771F6B2D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687" w:type="pct"/>
            <w:hideMark/>
          </w:tcPr>
          <w:p w14:paraId="0B5F8E91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399" w:type="pct"/>
            <w:hideMark/>
          </w:tcPr>
          <w:p w14:paraId="6BED15D5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612" w:type="pct"/>
            <w:hideMark/>
          </w:tcPr>
          <w:p w14:paraId="016B7F53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443" w:type="pct"/>
            <w:hideMark/>
          </w:tcPr>
          <w:p w14:paraId="140038D8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879" w:type="pct"/>
            <w:hideMark/>
          </w:tcPr>
          <w:p w14:paraId="679177F5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879" w:type="pct"/>
            <w:hideMark/>
          </w:tcPr>
          <w:p w14:paraId="52B3CDE7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860" w:type="pct"/>
            <w:hideMark/>
          </w:tcPr>
          <w:p w14:paraId="56EEFB9F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5B6DDB" w:rsidRPr="00000C69" w14:paraId="28719A4D" w14:textId="77777777" w:rsidTr="005B6DDB">
        <w:tc>
          <w:tcPr>
            <w:tcW w:w="241" w:type="pct"/>
            <w:hideMark/>
          </w:tcPr>
          <w:p w14:paraId="5FCEC957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687" w:type="pct"/>
            <w:hideMark/>
          </w:tcPr>
          <w:p w14:paraId="1B0EECCB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399" w:type="pct"/>
            <w:hideMark/>
          </w:tcPr>
          <w:p w14:paraId="269EE796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612" w:type="pct"/>
            <w:hideMark/>
          </w:tcPr>
          <w:p w14:paraId="3927360A" w14:textId="4352AF15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- </w:t>
            </w:r>
          </w:p>
        </w:tc>
        <w:tc>
          <w:tcPr>
            <w:tcW w:w="443" w:type="pct"/>
            <w:hideMark/>
          </w:tcPr>
          <w:p w14:paraId="30510197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879" w:type="pct"/>
            <w:hideMark/>
          </w:tcPr>
          <w:p w14:paraId="2EB6BD2C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879" w:type="pct"/>
            <w:hideMark/>
          </w:tcPr>
          <w:p w14:paraId="3384071E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Identificador único de la empresa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5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6B11E456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, Único.</w:t>
            </w:r>
          </w:p>
        </w:tc>
      </w:tr>
      <w:tr w:rsidR="005B6DDB" w:rsidRPr="00000C69" w14:paraId="5C3F81C8" w14:textId="77777777" w:rsidTr="005B6DDB">
        <w:tc>
          <w:tcPr>
            <w:tcW w:w="241" w:type="pct"/>
            <w:hideMark/>
          </w:tcPr>
          <w:p w14:paraId="2939348C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687" w:type="pct"/>
            <w:hideMark/>
          </w:tcPr>
          <w:p w14:paraId="12A197A8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razon_social</w:t>
            </w:r>
            <w:proofErr w:type="spellEnd"/>
          </w:p>
        </w:tc>
        <w:tc>
          <w:tcPr>
            <w:tcW w:w="399" w:type="pct"/>
            <w:hideMark/>
          </w:tcPr>
          <w:p w14:paraId="5C43D5BB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612" w:type="pct"/>
            <w:hideMark/>
          </w:tcPr>
          <w:p w14:paraId="316B4EA3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443" w:type="pct"/>
            <w:hideMark/>
          </w:tcPr>
          <w:p w14:paraId="7CB485AC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879" w:type="pct"/>
            <w:hideMark/>
          </w:tcPr>
          <w:p w14:paraId="34791C1C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879" w:type="pct"/>
            <w:hideMark/>
          </w:tcPr>
          <w:p w14:paraId="2538252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legal de la empresa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6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75F53D59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Texto corto (≤150).</w:t>
            </w:r>
          </w:p>
        </w:tc>
      </w:tr>
      <w:tr w:rsidR="005B6DDB" w:rsidRPr="00000C69" w14:paraId="5B9ACEC7" w14:textId="77777777" w:rsidTr="005B6DDB">
        <w:tc>
          <w:tcPr>
            <w:tcW w:w="241" w:type="pct"/>
            <w:hideMark/>
          </w:tcPr>
          <w:p w14:paraId="0B62B8A4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687" w:type="pct"/>
            <w:hideMark/>
          </w:tcPr>
          <w:p w14:paraId="65521D07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ruc_nit</w:t>
            </w:r>
            <w:proofErr w:type="spellEnd"/>
          </w:p>
        </w:tc>
        <w:tc>
          <w:tcPr>
            <w:tcW w:w="399" w:type="pct"/>
            <w:hideMark/>
          </w:tcPr>
          <w:p w14:paraId="1A309141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612" w:type="pct"/>
            <w:hideMark/>
          </w:tcPr>
          <w:p w14:paraId="544119D1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443" w:type="pct"/>
            <w:hideMark/>
          </w:tcPr>
          <w:p w14:paraId="60885166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879" w:type="pct"/>
            <w:hideMark/>
          </w:tcPr>
          <w:p w14:paraId="68A7942A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879" w:type="pct"/>
            <w:hideMark/>
          </w:tcPr>
          <w:p w14:paraId="7FEBEE7D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Registro único de contribuyentes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7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19292C7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Único por país.</w:t>
            </w:r>
          </w:p>
        </w:tc>
      </w:tr>
      <w:tr w:rsidR="005B6DDB" w:rsidRPr="00000C69" w14:paraId="2FB946C2" w14:textId="77777777" w:rsidTr="005B6DDB">
        <w:tc>
          <w:tcPr>
            <w:tcW w:w="241" w:type="pct"/>
            <w:hideMark/>
          </w:tcPr>
          <w:p w14:paraId="5CFB9F6D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4</w:t>
            </w:r>
          </w:p>
        </w:tc>
        <w:tc>
          <w:tcPr>
            <w:tcW w:w="687" w:type="pct"/>
            <w:hideMark/>
          </w:tcPr>
          <w:p w14:paraId="3C201175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pais</w:t>
            </w:r>
            <w:proofErr w:type="spellEnd"/>
          </w:p>
        </w:tc>
        <w:tc>
          <w:tcPr>
            <w:tcW w:w="399" w:type="pct"/>
            <w:hideMark/>
          </w:tcPr>
          <w:p w14:paraId="354A8ED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612" w:type="pct"/>
            <w:hideMark/>
          </w:tcPr>
          <w:p w14:paraId="0855D58D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443" w:type="pct"/>
            <w:hideMark/>
          </w:tcPr>
          <w:p w14:paraId="5FEE2BBB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879" w:type="pct"/>
            <w:hideMark/>
          </w:tcPr>
          <w:p w14:paraId="4F1096E6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879" w:type="pct"/>
            <w:hideMark/>
          </w:tcPr>
          <w:p w14:paraId="4A79D9F5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País de operación principal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8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3FAB7521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Catálogo ISO.</w:t>
            </w:r>
          </w:p>
        </w:tc>
      </w:tr>
      <w:tr w:rsidR="005B6DDB" w:rsidRPr="00000C69" w14:paraId="4C1355E3" w14:textId="77777777" w:rsidTr="005B6DDB">
        <w:tc>
          <w:tcPr>
            <w:tcW w:w="241" w:type="pct"/>
            <w:hideMark/>
          </w:tcPr>
          <w:p w14:paraId="71DC5D29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687" w:type="pct"/>
            <w:hideMark/>
          </w:tcPr>
          <w:p w14:paraId="2DEEE22F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moneda</w:t>
            </w:r>
          </w:p>
        </w:tc>
        <w:tc>
          <w:tcPr>
            <w:tcW w:w="399" w:type="pct"/>
            <w:hideMark/>
          </w:tcPr>
          <w:p w14:paraId="4067FB51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612" w:type="pct"/>
            <w:hideMark/>
          </w:tcPr>
          <w:p w14:paraId="70212EE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443" w:type="pct"/>
            <w:hideMark/>
          </w:tcPr>
          <w:p w14:paraId="441099D9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879" w:type="pct"/>
            <w:hideMark/>
          </w:tcPr>
          <w:p w14:paraId="4BEAFC83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879" w:type="pct"/>
            <w:hideMark/>
          </w:tcPr>
          <w:p w14:paraId="10E60FE6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Moneda base para cálculos de nómina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9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64FCAA04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USD, EUR, etc.</w:t>
            </w:r>
          </w:p>
        </w:tc>
      </w:tr>
      <w:tr w:rsidR="005B6DDB" w:rsidRPr="00000C69" w14:paraId="1F19551A" w14:textId="77777777" w:rsidTr="005B6DDB">
        <w:tc>
          <w:tcPr>
            <w:tcW w:w="241" w:type="pct"/>
            <w:hideMark/>
          </w:tcPr>
          <w:p w14:paraId="1CD2B7AA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6</w:t>
            </w:r>
          </w:p>
        </w:tc>
        <w:tc>
          <w:tcPr>
            <w:tcW w:w="687" w:type="pct"/>
            <w:hideMark/>
          </w:tcPr>
          <w:p w14:paraId="5ADCB233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logo_url</w:t>
            </w:r>
            <w:proofErr w:type="spellEnd"/>
          </w:p>
        </w:tc>
        <w:tc>
          <w:tcPr>
            <w:tcW w:w="399" w:type="pct"/>
            <w:hideMark/>
          </w:tcPr>
          <w:p w14:paraId="5FAD2644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612" w:type="pct"/>
            <w:hideMark/>
          </w:tcPr>
          <w:p w14:paraId="10A1F37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443" w:type="pct"/>
            <w:hideMark/>
          </w:tcPr>
          <w:p w14:paraId="30050FBE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879" w:type="pct"/>
            <w:hideMark/>
          </w:tcPr>
          <w:p w14:paraId="4D39AFC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null</w:t>
            </w:r>
            <w:proofErr w:type="spellEnd"/>
          </w:p>
        </w:tc>
        <w:tc>
          <w:tcPr>
            <w:tcW w:w="879" w:type="pct"/>
            <w:hideMark/>
          </w:tcPr>
          <w:p w14:paraId="3918871C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URL del logotipo de la empresa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10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7D040AA5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Formato imagen.</w:t>
            </w:r>
          </w:p>
        </w:tc>
      </w:tr>
      <w:tr w:rsidR="005B6DDB" w:rsidRPr="00000C69" w14:paraId="709B5EC1" w14:textId="77777777" w:rsidTr="005B6DDB">
        <w:tc>
          <w:tcPr>
            <w:tcW w:w="241" w:type="pct"/>
            <w:hideMark/>
          </w:tcPr>
          <w:p w14:paraId="29E29559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7</w:t>
            </w:r>
          </w:p>
        </w:tc>
        <w:tc>
          <w:tcPr>
            <w:tcW w:w="687" w:type="pct"/>
            <w:hideMark/>
          </w:tcPr>
          <w:p w14:paraId="74883512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estado</w:t>
            </w:r>
          </w:p>
        </w:tc>
        <w:tc>
          <w:tcPr>
            <w:tcW w:w="399" w:type="pct"/>
            <w:hideMark/>
          </w:tcPr>
          <w:p w14:paraId="2868E728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612" w:type="pct"/>
            <w:hideMark/>
          </w:tcPr>
          <w:p w14:paraId="5B78A77F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443" w:type="pct"/>
            <w:hideMark/>
          </w:tcPr>
          <w:p w14:paraId="3EBE954B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879" w:type="pct"/>
            <w:hideMark/>
          </w:tcPr>
          <w:p w14:paraId="30723623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Activo</w:t>
            </w:r>
          </w:p>
        </w:tc>
        <w:tc>
          <w:tcPr>
            <w:tcW w:w="879" w:type="pct"/>
            <w:hideMark/>
          </w:tcPr>
          <w:p w14:paraId="2893B907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Estado de la suscripción</w:t>
            </w:r>
            <w:r w:rsidRPr="00000C69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11</w:t>
            </w: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860" w:type="pct"/>
            <w:hideMark/>
          </w:tcPr>
          <w:p w14:paraId="462E12FD" w14:textId="77777777" w:rsidR="00000C69" w:rsidRPr="00000C69" w:rsidRDefault="00000C69" w:rsidP="00000C69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000C69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Activo/Inactivo.</w:t>
            </w:r>
          </w:p>
        </w:tc>
      </w:tr>
    </w:tbl>
    <w:p w14:paraId="13406AC2" w14:textId="77777777" w:rsidR="00414EDF" w:rsidRPr="00000C69" w:rsidRDefault="00414EDF">
      <w:pPr>
        <w:rPr>
          <w:lang w:val="es-ES"/>
        </w:rPr>
      </w:pPr>
    </w:p>
    <w:p w14:paraId="7015119B" w14:textId="77777777" w:rsidR="00565A07" w:rsidRPr="00000C69" w:rsidRDefault="00000000">
      <w:pPr>
        <w:pStyle w:val="Ttulo3"/>
        <w:rPr>
          <w:lang w:val="es-ES"/>
        </w:rPr>
      </w:pPr>
      <w:r w:rsidRPr="00000C69">
        <w:rPr>
          <w:lang w:val="es-ES"/>
        </w:rPr>
        <w:t>2.3 Operaciones / métodos de la clase</w:t>
      </w:r>
    </w:p>
    <w:p w14:paraId="73516902" w14:textId="77777777" w:rsidR="00565A07" w:rsidRPr="00F47B9E" w:rsidRDefault="00000000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"/>
        <w:gridCol w:w="1493"/>
        <w:gridCol w:w="1013"/>
        <w:gridCol w:w="681"/>
        <w:gridCol w:w="798"/>
        <w:gridCol w:w="1043"/>
        <w:gridCol w:w="1053"/>
        <w:gridCol w:w="1103"/>
        <w:gridCol w:w="1089"/>
      </w:tblGrid>
      <w:tr w:rsidR="005B6DDB" w:rsidRPr="005B6DDB" w14:paraId="1F3921BC" w14:textId="77777777" w:rsidTr="005B6DDB">
        <w:tc>
          <w:tcPr>
            <w:tcW w:w="0" w:type="auto"/>
            <w:hideMark/>
          </w:tcPr>
          <w:p w14:paraId="53DAED79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0D5292E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operación</w:t>
            </w:r>
          </w:p>
        </w:tc>
        <w:tc>
          <w:tcPr>
            <w:tcW w:w="0" w:type="auto"/>
            <w:hideMark/>
          </w:tcPr>
          <w:p w14:paraId="5C99849A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Parámetros (</w:t>
            </w:r>
            <w:proofErr w:type="spellStart"/>
            <w:proofErr w:type="gram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nombre:tipo</w:t>
            </w:r>
            <w:proofErr w:type="spellEnd"/>
            <w:proofErr w:type="gramEnd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0880FF4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retorno</w:t>
            </w:r>
          </w:p>
        </w:tc>
        <w:tc>
          <w:tcPr>
            <w:tcW w:w="0" w:type="auto"/>
            <w:hideMark/>
          </w:tcPr>
          <w:p w14:paraId="57CF3ABC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440D319D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49351C6A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Precondiciones</w:t>
            </w:r>
          </w:p>
        </w:tc>
        <w:tc>
          <w:tcPr>
            <w:tcW w:w="0" w:type="auto"/>
            <w:hideMark/>
          </w:tcPr>
          <w:p w14:paraId="158FFA2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Postcondiciones</w:t>
            </w:r>
          </w:p>
        </w:tc>
        <w:tc>
          <w:tcPr>
            <w:tcW w:w="0" w:type="auto"/>
            <w:hideMark/>
          </w:tcPr>
          <w:p w14:paraId="0715EA25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Excepciones</w:t>
            </w:r>
          </w:p>
          <w:p w14:paraId="79A50CEB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</w:pPr>
          </w:p>
          <w:p w14:paraId="7579B22E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</w:pPr>
          </w:p>
          <w:p w14:paraId="4F7D9139" w14:textId="77777777" w:rsidR="005B6DDB" w:rsidRPr="005B6DDB" w:rsidRDefault="005B6DDB" w:rsidP="005B6DDB">
            <w:pPr>
              <w:rPr>
                <w:rFonts w:eastAsia="Times New Roman" w:cs="Arial"/>
                <w:sz w:val="24"/>
                <w:szCs w:val="24"/>
                <w:lang w:val="es-ES" w:eastAsia="es-ES"/>
              </w:rPr>
            </w:pPr>
          </w:p>
        </w:tc>
      </w:tr>
      <w:tr w:rsidR="005B6DDB" w:rsidRPr="005B6DDB" w14:paraId="34362782" w14:textId="77777777" w:rsidTr="005B6DDB">
        <w:tc>
          <w:tcPr>
            <w:tcW w:w="0" w:type="auto"/>
            <w:hideMark/>
          </w:tcPr>
          <w:p w14:paraId="6DCFDD98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A75082D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crearSucursal</w:t>
            </w:r>
            <w:proofErr w:type="spellEnd"/>
          </w:p>
        </w:tc>
        <w:tc>
          <w:tcPr>
            <w:tcW w:w="0" w:type="auto"/>
            <w:hideMark/>
          </w:tcPr>
          <w:p w14:paraId="56C79F35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datos:Sucursal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338D92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Sucursal</w:t>
            </w:r>
          </w:p>
        </w:tc>
        <w:tc>
          <w:tcPr>
            <w:tcW w:w="0" w:type="auto"/>
            <w:hideMark/>
          </w:tcPr>
          <w:p w14:paraId="2BCAE14C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+ (</w:t>
            </w: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public</w:t>
            </w:r>
            <w:proofErr w:type="spellEnd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2131F07C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Registra una nueva unidad organizacional.</w:t>
            </w:r>
          </w:p>
        </w:tc>
        <w:tc>
          <w:tcPr>
            <w:tcW w:w="0" w:type="auto"/>
            <w:hideMark/>
          </w:tcPr>
          <w:p w14:paraId="13E390A7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Empresa activa.</w:t>
            </w:r>
          </w:p>
        </w:tc>
        <w:tc>
          <w:tcPr>
            <w:tcW w:w="0" w:type="auto"/>
            <w:hideMark/>
          </w:tcPr>
          <w:p w14:paraId="1C3114B6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Sucursal creada y vinculada.</w:t>
            </w:r>
          </w:p>
        </w:tc>
        <w:tc>
          <w:tcPr>
            <w:tcW w:w="0" w:type="auto"/>
            <w:hideMark/>
          </w:tcPr>
          <w:p w14:paraId="21F44CE1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ErrorValidacion</w:t>
            </w:r>
            <w:proofErr w:type="spellEnd"/>
          </w:p>
        </w:tc>
      </w:tr>
      <w:tr w:rsidR="005B6DDB" w:rsidRPr="005B6DDB" w14:paraId="1706B8F0" w14:textId="77777777" w:rsidTr="005B6DDB">
        <w:tc>
          <w:tcPr>
            <w:tcW w:w="0" w:type="auto"/>
            <w:hideMark/>
          </w:tcPr>
          <w:p w14:paraId="1C9682EA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552918E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gestionarConfiguracion</w:t>
            </w:r>
            <w:proofErr w:type="spellEnd"/>
          </w:p>
        </w:tc>
        <w:tc>
          <w:tcPr>
            <w:tcW w:w="0" w:type="auto"/>
            <w:hideMark/>
          </w:tcPr>
          <w:p w14:paraId="24AE5F12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config:JSON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81EBA3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339AB9A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7678EF2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Configura reglas globales (tolerancias, jornadas).</w:t>
            </w:r>
          </w:p>
        </w:tc>
        <w:tc>
          <w:tcPr>
            <w:tcW w:w="0" w:type="auto"/>
            <w:hideMark/>
          </w:tcPr>
          <w:p w14:paraId="187CDFC7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Usuario </w:t>
            </w: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Admin</w:t>
            </w:r>
            <w:proofErr w:type="spellEnd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9A198F5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Configuración actualizada.</w:t>
            </w:r>
          </w:p>
        </w:tc>
        <w:tc>
          <w:tcPr>
            <w:tcW w:w="0" w:type="auto"/>
            <w:hideMark/>
          </w:tcPr>
          <w:p w14:paraId="1775A34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ErrorPermisos</w:t>
            </w:r>
            <w:proofErr w:type="spellEnd"/>
          </w:p>
        </w:tc>
      </w:tr>
    </w:tbl>
    <w:p w14:paraId="20EE13BF" w14:textId="77777777" w:rsidR="00565A07" w:rsidRPr="005B6DDB" w:rsidRDefault="00565A07">
      <w:pPr>
        <w:rPr>
          <w:sz w:val="24"/>
          <w:szCs w:val="24"/>
        </w:rPr>
      </w:pPr>
    </w:p>
    <w:p w14:paraId="68783B22" w14:textId="77777777" w:rsidR="00565A07" w:rsidRDefault="00000000">
      <w:pPr>
        <w:pStyle w:val="Ttulo3"/>
      </w:pPr>
      <w:r>
        <w:t>2.4 Relaciones de la clase</w:t>
      </w:r>
    </w:p>
    <w:p w14:paraId="678182C2" w14:textId="77777777" w:rsidR="00565A07" w:rsidRPr="00F47B9E" w:rsidRDefault="00000000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"/>
        <w:gridCol w:w="1185"/>
        <w:gridCol w:w="1092"/>
        <w:gridCol w:w="1042"/>
        <w:gridCol w:w="970"/>
        <w:gridCol w:w="700"/>
        <w:gridCol w:w="773"/>
        <w:gridCol w:w="1170"/>
        <w:gridCol w:w="1288"/>
      </w:tblGrid>
      <w:tr w:rsidR="005B6DDB" w:rsidRPr="005B6DDB" w14:paraId="5EB5561A" w14:textId="77777777" w:rsidTr="005B6DDB">
        <w:tc>
          <w:tcPr>
            <w:tcW w:w="0" w:type="auto"/>
            <w:hideMark/>
          </w:tcPr>
          <w:p w14:paraId="73C3CB2C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hideMark/>
          </w:tcPr>
          <w:p w14:paraId="39565D2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414193D7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0BD168B0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local (origen)</w:t>
            </w:r>
          </w:p>
        </w:tc>
        <w:tc>
          <w:tcPr>
            <w:tcW w:w="0" w:type="auto"/>
            <w:hideMark/>
          </w:tcPr>
          <w:p w14:paraId="7BA9E9A5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opuesto (destino)</w:t>
            </w:r>
          </w:p>
        </w:tc>
        <w:tc>
          <w:tcPr>
            <w:tcW w:w="0" w:type="auto"/>
            <w:hideMark/>
          </w:tcPr>
          <w:p w14:paraId="40756A9C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7387AC53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36EADB32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6AE7EE7E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5B6DDB" w:rsidRPr="005B6DDB" w14:paraId="53C9F005" w14:textId="77777777" w:rsidTr="005B6DDB">
        <w:tc>
          <w:tcPr>
            <w:tcW w:w="0" w:type="auto"/>
            <w:hideMark/>
          </w:tcPr>
          <w:p w14:paraId="6DB506D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4D59AA3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Composición</w:t>
            </w:r>
          </w:p>
        </w:tc>
        <w:tc>
          <w:tcPr>
            <w:tcW w:w="0" w:type="auto"/>
            <w:hideMark/>
          </w:tcPr>
          <w:p w14:paraId="219A4259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Sucursal</w:t>
            </w:r>
          </w:p>
        </w:tc>
        <w:tc>
          <w:tcPr>
            <w:tcW w:w="0" w:type="auto"/>
            <w:hideMark/>
          </w:tcPr>
          <w:p w14:paraId="35F00FB9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Empresa</w:t>
            </w:r>
          </w:p>
        </w:tc>
        <w:tc>
          <w:tcPr>
            <w:tcW w:w="0" w:type="auto"/>
            <w:hideMark/>
          </w:tcPr>
          <w:p w14:paraId="5597F94F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Sucursal</w:t>
            </w:r>
          </w:p>
        </w:tc>
        <w:tc>
          <w:tcPr>
            <w:tcW w:w="0" w:type="auto"/>
            <w:hideMark/>
          </w:tcPr>
          <w:p w14:paraId="42442204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AD9D6E2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2215775E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Una empresa se compone de múltiples sucursales</w:t>
            </w:r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12</w:t>
            </w: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2C910DC4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↔</w:t>
            </w:r>
          </w:p>
        </w:tc>
      </w:tr>
      <w:tr w:rsidR="005B6DDB" w:rsidRPr="005B6DDB" w14:paraId="4A9C0913" w14:textId="77777777" w:rsidTr="005B6DDB">
        <w:tc>
          <w:tcPr>
            <w:tcW w:w="0" w:type="auto"/>
            <w:hideMark/>
          </w:tcPr>
          <w:p w14:paraId="0509C52A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62DD8B76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Composición</w:t>
            </w:r>
          </w:p>
        </w:tc>
        <w:tc>
          <w:tcPr>
            <w:tcW w:w="0" w:type="auto"/>
            <w:hideMark/>
          </w:tcPr>
          <w:p w14:paraId="683C1857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Puesto</w:t>
            </w:r>
          </w:p>
        </w:tc>
        <w:tc>
          <w:tcPr>
            <w:tcW w:w="0" w:type="auto"/>
            <w:hideMark/>
          </w:tcPr>
          <w:p w14:paraId="647E9FB7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Empresa</w:t>
            </w:r>
          </w:p>
        </w:tc>
        <w:tc>
          <w:tcPr>
            <w:tcW w:w="0" w:type="auto"/>
            <w:hideMark/>
          </w:tcPr>
          <w:p w14:paraId="68C20EB6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Puesto</w:t>
            </w:r>
          </w:p>
        </w:tc>
        <w:tc>
          <w:tcPr>
            <w:tcW w:w="0" w:type="auto"/>
            <w:hideMark/>
          </w:tcPr>
          <w:p w14:paraId="77BB5725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90B3062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6D4C08E0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La empresa define el catálogo de puestos</w:t>
            </w:r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13</w:t>
            </w: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18FD5B16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→</w:t>
            </w:r>
          </w:p>
        </w:tc>
      </w:tr>
      <w:tr w:rsidR="005B6DDB" w:rsidRPr="005B6DDB" w14:paraId="747C69D0" w14:textId="77777777" w:rsidTr="005B6DDB">
        <w:tc>
          <w:tcPr>
            <w:tcW w:w="0" w:type="auto"/>
            <w:hideMark/>
          </w:tcPr>
          <w:p w14:paraId="5F14EC93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40C4B8F7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55F8B558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4151D419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Empleador</w:t>
            </w:r>
          </w:p>
        </w:tc>
        <w:tc>
          <w:tcPr>
            <w:tcW w:w="0" w:type="auto"/>
            <w:hideMark/>
          </w:tcPr>
          <w:p w14:paraId="7B42A8D5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4753E6D8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8CBC2DC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3BFF5C52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La empresa emplea a múltiples personas</w:t>
            </w:r>
            <w:r w:rsidRPr="005B6DD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14</w:t>
            </w: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4E858CEE" w14:textId="77777777" w:rsidR="005B6DDB" w:rsidRPr="005B6DDB" w:rsidRDefault="005B6DDB" w:rsidP="005B6DD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5B6DD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↔</w:t>
            </w:r>
          </w:p>
        </w:tc>
      </w:tr>
    </w:tbl>
    <w:p w14:paraId="655BB85E" w14:textId="77777777" w:rsidR="00565A07" w:rsidRDefault="00000000">
      <w:pPr>
        <w:rPr>
          <w:lang w:val="es-EC"/>
        </w:rPr>
      </w:pPr>
      <w:r w:rsidRPr="00F47B9E">
        <w:rPr>
          <w:lang w:val="es-EC"/>
        </w:rPr>
        <w:t>Nota: Duplique desde el título "2. Ficha de clase" hasta el final de las tablas para documentar cada nueva clase del modelo.</w:t>
      </w:r>
    </w:p>
    <w:p w14:paraId="0882A529" w14:textId="77777777" w:rsidR="005B6DDB" w:rsidRDefault="005B6DDB">
      <w:pPr>
        <w:rPr>
          <w:lang w:val="es-EC"/>
        </w:rPr>
      </w:pPr>
    </w:p>
    <w:p w14:paraId="69BE1264" w14:textId="46E731DE" w:rsidR="005B6DDB" w:rsidRPr="00F47B9E" w:rsidRDefault="00666018" w:rsidP="005B6DDB">
      <w:pPr>
        <w:pStyle w:val="Ttulo2"/>
        <w:rPr>
          <w:lang w:val="es-EC"/>
        </w:rPr>
      </w:pPr>
      <w:r>
        <w:rPr>
          <w:lang w:val="es-EC"/>
        </w:rPr>
        <w:t>3</w:t>
      </w:r>
      <w:r w:rsidR="005B6DDB" w:rsidRPr="00F47B9E">
        <w:rPr>
          <w:lang w:val="es-EC"/>
        </w:rPr>
        <w:t>. Ficha de clase</w:t>
      </w:r>
      <w:r w:rsidR="005B6DDB">
        <w:rPr>
          <w:lang w:val="es-EC"/>
        </w:rPr>
        <w:t xml:space="preserve">: </w:t>
      </w:r>
      <w:r>
        <w:rPr>
          <w:lang w:val="es-EC"/>
        </w:rPr>
        <w:t>Empleado</w:t>
      </w:r>
    </w:p>
    <w:p w14:paraId="3BD47D3D" w14:textId="77777777" w:rsidR="005B6DDB" w:rsidRPr="00F47B9E" w:rsidRDefault="005B6DDB" w:rsidP="005B6DDB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61D5711D" w14:textId="238B0063" w:rsidR="005B6DDB" w:rsidRPr="00666018" w:rsidRDefault="00666018" w:rsidP="005B6DDB">
      <w:pPr>
        <w:pStyle w:val="Ttulo3"/>
        <w:rPr>
          <w:lang w:val="es-ES"/>
        </w:rPr>
      </w:pPr>
      <w:r w:rsidRPr="00666018">
        <w:rPr>
          <w:lang w:val="es-ES"/>
        </w:rPr>
        <w:t>3</w:t>
      </w:r>
      <w:r w:rsidR="005B6DDB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1"/>
        <w:gridCol w:w="6719"/>
      </w:tblGrid>
      <w:tr w:rsidR="00666018" w:rsidRPr="00666018" w14:paraId="35C84ADA" w14:textId="77777777" w:rsidTr="00666018">
        <w:tc>
          <w:tcPr>
            <w:tcW w:w="0" w:type="auto"/>
            <w:hideMark/>
          </w:tcPr>
          <w:p w14:paraId="396FA6B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0B5ACF1D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666018" w:rsidRPr="00666018" w14:paraId="70E34EB1" w14:textId="77777777" w:rsidTr="00666018">
        <w:tc>
          <w:tcPr>
            <w:tcW w:w="0" w:type="auto"/>
            <w:hideMark/>
          </w:tcPr>
          <w:p w14:paraId="5FEC535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084597F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</w:t>
            </w:r>
          </w:p>
        </w:tc>
      </w:tr>
      <w:tr w:rsidR="00666018" w:rsidRPr="00BF7904" w14:paraId="36F417D0" w14:textId="77777777" w:rsidTr="00666018">
        <w:tc>
          <w:tcPr>
            <w:tcW w:w="0" w:type="auto"/>
            <w:hideMark/>
          </w:tcPr>
          <w:p w14:paraId="5B4EE17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7C2BCA1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Personas y Contratos / Gestión de Personal</w:t>
            </w:r>
          </w:p>
        </w:tc>
      </w:tr>
      <w:tr w:rsidR="00666018" w:rsidRPr="00666018" w14:paraId="20F8EBA0" w14:textId="77777777" w:rsidTr="00666018">
        <w:tc>
          <w:tcPr>
            <w:tcW w:w="0" w:type="auto"/>
            <w:hideMark/>
          </w:tcPr>
          <w:p w14:paraId="4D42696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07D2119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Entidad</w:t>
            </w:r>
          </w:p>
        </w:tc>
      </w:tr>
      <w:tr w:rsidR="00666018" w:rsidRPr="00BF7904" w14:paraId="3F8C3522" w14:textId="77777777" w:rsidTr="00666018">
        <w:tc>
          <w:tcPr>
            <w:tcW w:w="0" w:type="auto"/>
            <w:hideMark/>
          </w:tcPr>
          <w:p w14:paraId="08742DF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6C13681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Representa a la persona contratada. Contiene datos personales, de contacto y estado de vinculación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15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666018" w:rsidRPr="00666018" w14:paraId="4B07D8B9" w14:textId="77777777" w:rsidTr="00666018">
        <w:tc>
          <w:tcPr>
            <w:tcW w:w="0" w:type="auto"/>
            <w:hideMark/>
          </w:tcPr>
          <w:p w14:paraId="00DF34F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Fuente del requisito</w:t>
            </w:r>
          </w:p>
        </w:tc>
        <w:tc>
          <w:tcPr>
            <w:tcW w:w="0" w:type="auto"/>
            <w:hideMark/>
          </w:tcPr>
          <w:p w14:paraId="0E00AD5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RF2: Registrar, editar, suspender empleados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16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6DB519CD" w14:textId="77777777" w:rsidR="005B6DDB" w:rsidRPr="00666018" w:rsidRDefault="005B6DDB" w:rsidP="005B6DDB"/>
    <w:p w14:paraId="57ABC847" w14:textId="4C6B3C7F" w:rsidR="005B6DDB" w:rsidRDefault="00666018" w:rsidP="005B6DDB">
      <w:pPr>
        <w:pStyle w:val="Ttulo3"/>
      </w:pPr>
      <w:r>
        <w:t>3</w:t>
      </w:r>
      <w:r w:rsidR="005B6DDB">
        <w:t xml:space="preserve">.2 </w:t>
      </w:r>
      <w:proofErr w:type="spellStart"/>
      <w:r w:rsidR="005B6DDB">
        <w:t>Atributos</w:t>
      </w:r>
      <w:proofErr w:type="spellEnd"/>
      <w:r w:rsidR="005B6DDB">
        <w:t xml:space="preserve"> de la </w:t>
      </w:r>
      <w:proofErr w:type="spellStart"/>
      <w:r w:rsidR="005B6DDB">
        <w:t>clase</w:t>
      </w:r>
      <w:proofErr w:type="spellEnd"/>
    </w:p>
    <w:p w14:paraId="742F40E7" w14:textId="77777777" w:rsidR="005B6DDB" w:rsidRDefault="005B6DDB" w:rsidP="005B6DDB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7"/>
        <w:gridCol w:w="1432"/>
        <w:gridCol w:w="638"/>
        <w:gridCol w:w="962"/>
        <w:gridCol w:w="1145"/>
        <w:gridCol w:w="927"/>
        <w:gridCol w:w="1154"/>
        <w:gridCol w:w="1975"/>
      </w:tblGrid>
      <w:tr w:rsidR="00666018" w:rsidRPr="00666018" w14:paraId="48E0F52A" w14:textId="77777777" w:rsidTr="00666018">
        <w:tc>
          <w:tcPr>
            <w:tcW w:w="0" w:type="auto"/>
            <w:hideMark/>
          </w:tcPr>
          <w:p w14:paraId="23F1C339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0CDB384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5109C139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7E46769A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7040FC69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08203BC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57A165C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65CB71FD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666018" w:rsidRPr="00666018" w14:paraId="167131A2" w14:textId="77777777" w:rsidTr="00666018">
        <w:tc>
          <w:tcPr>
            <w:tcW w:w="0" w:type="auto"/>
            <w:hideMark/>
          </w:tcPr>
          <w:p w14:paraId="792A289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1633A7C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36C791F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2137B8A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1B3A52C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3D4864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5B2FAD2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Identificador único del empleado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17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4F1291D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666018" w:rsidRPr="00666018" w14:paraId="4BA1D837" w14:textId="77777777" w:rsidTr="00666018">
        <w:tc>
          <w:tcPr>
            <w:tcW w:w="0" w:type="auto"/>
            <w:hideMark/>
          </w:tcPr>
          <w:p w14:paraId="0F89CF7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34EA051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documento</w:t>
            </w:r>
          </w:p>
        </w:tc>
        <w:tc>
          <w:tcPr>
            <w:tcW w:w="0" w:type="auto"/>
            <w:hideMark/>
          </w:tcPr>
          <w:p w14:paraId="10D227EA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951E65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5FE8980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0EDAA9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08B5904A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Cédula o ID nacional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18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386D13EA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Único por empresa.</w:t>
            </w:r>
          </w:p>
        </w:tc>
      </w:tr>
      <w:tr w:rsidR="00666018" w:rsidRPr="00666018" w14:paraId="2D555BD3" w14:textId="77777777" w:rsidTr="00666018">
        <w:tc>
          <w:tcPr>
            <w:tcW w:w="0" w:type="auto"/>
            <w:hideMark/>
          </w:tcPr>
          <w:p w14:paraId="1AF0988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1B17ADF6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nombres</w:t>
            </w:r>
          </w:p>
        </w:tc>
        <w:tc>
          <w:tcPr>
            <w:tcW w:w="0" w:type="auto"/>
            <w:hideMark/>
          </w:tcPr>
          <w:p w14:paraId="76797E1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DE67239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CB8CDF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8C1A39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17ACC5D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Nombres completos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19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5A2DE27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Texto corto.</w:t>
            </w:r>
          </w:p>
        </w:tc>
      </w:tr>
      <w:tr w:rsidR="00666018" w:rsidRPr="00666018" w14:paraId="79D7A563" w14:textId="77777777" w:rsidTr="00666018">
        <w:tc>
          <w:tcPr>
            <w:tcW w:w="0" w:type="auto"/>
            <w:hideMark/>
          </w:tcPr>
          <w:p w14:paraId="3EB085C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1508A16C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apellidos</w:t>
            </w:r>
          </w:p>
        </w:tc>
        <w:tc>
          <w:tcPr>
            <w:tcW w:w="0" w:type="auto"/>
            <w:hideMark/>
          </w:tcPr>
          <w:p w14:paraId="0725715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2791C66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B43451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EBDE9C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76BF5FF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Apellidos completos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20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26D2A38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Texto corto.</w:t>
            </w:r>
          </w:p>
        </w:tc>
      </w:tr>
      <w:tr w:rsidR="00666018" w:rsidRPr="00666018" w14:paraId="5A36C9AA" w14:textId="77777777" w:rsidTr="00666018">
        <w:tc>
          <w:tcPr>
            <w:tcW w:w="0" w:type="auto"/>
            <w:hideMark/>
          </w:tcPr>
          <w:p w14:paraId="60F0CE2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1120E24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email</w:t>
            </w:r>
          </w:p>
        </w:tc>
        <w:tc>
          <w:tcPr>
            <w:tcW w:w="0" w:type="auto"/>
            <w:hideMark/>
          </w:tcPr>
          <w:p w14:paraId="3595247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5A4DA4C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0577320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5E83A1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390A39C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Correo electrónico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21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58589AC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Formato válido.</w:t>
            </w:r>
          </w:p>
        </w:tc>
      </w:tr>
      <w:tr w:rsidR="00666018" w:rsidRPr="00666018" w14:paraId="426371A9" w14:textId="77777777" w:rsidTr="00666018">
        <w:tc>
          <w:tcPr>
            <w:tcW w:w="0" w:type="auto"/>
            <w:hideMark/>
          </w:tcPr>
          <w:p w14:paraId="02E364E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68A2220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2F00E81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50D3F6D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EB1A36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FD72FB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6D4F46D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Fecha de nacimiento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22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155D9680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Mayor de edad.</w:t>
            </w:r>
          </w:p>
        </w:tc>
      </w:tr>
      <w:tr w:rsidR="00666018" w:rsidRPr="00BF7904" w14:paraId="30FA2501" w14:textId="77777777" w:rsidTr="00666018">
        <w:tc>
          <w:tcPr>
            <w:tcW w:w="0" w:type="auto"/>
            <w:hideMark/>
          </w:tcPr>
          <w:p w14:paraId="7C0C2CF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7A26185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fecha_ingreso</w:t>
            </w:r>
            <w:proofErr w:type="spellEnd"/>
          </w:p>
        </w:tc>
        <w:tc>
          <w:tcPr>
            <w:tcW w:w="0" w:type="auto"/>
            <w:hideMark/>
          </w:tcPr>
          <w:p w14:paraId="22815B6A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579CAAD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0525F22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318663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Hoy</w:t>
            </w:r>
          </w:p>
        </w:tc>
        <w:tc>
          <w:tcPr>
            <w:tcW w:w="0" w:type="auto"/>
            <w:hideMark/>
          </w:tcPr>
          <w:p w14:paraId="3A15C45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Fecha de inicio de labores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23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701A0336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</w:tr>
      <w:tr w:rsidR="00666018" w:rsidRPr="00666018" w14:paraId="2D203EF0" w14:textId="77777777" w:rsidTr="00666018">
        <w:tc>
          <w:tcPr>
            <w:tcW w:w="0" w:type="auto"/>
            <w:hideMark/>
          </w:tcPr>
          <w:p w14:paraId="076A70E8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8</w:t>
            </w:r>
          </w:p>
        </w:tc>
        <w:tc>
          <w:tcPr>
            <w:tcW w:w="0" w:type="auto"/>
            <w:hideMark/>
          </w:tcPr>
          <w:p w14:paraId="197A2A1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7EAD2B2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45CD0C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7C348A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9C7E68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Activo</w:t>
            </w:r>
          </w:p>
        </w:tc>
        <w:tc>
          <w:tcPr>
            <w:tcW w:w="0" w:type="auto"/>
            <w:hideMark/>
          </w:tcPr>
          <w:p w14:paraId="34E355B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Situación laboral actual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24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105BCEF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Activo/Suspendido/Baja.</w:t>
            </w:r>
          </w:p>
        </w:tc>
      </w:tr>
    </w:tbl>
    <w:p w14:paraId="7BB482D6" w14:textId="77777777" w:rsidR="005B6DDB" w:rsidRPr="00000C69" w:rsidRDefault="005B6DDB" w:rsidP="005B6DDB">
      <w:pPr>
        <w:rPr>
          <w:lang w:val="es-ES"/>
        </w:rPr>
      </w:pPr>
    </w:p>
    <w:p w14:paraId="570C511D" w14:textId="2D9B7382" w:rsidR="005B6DDB" w:rsidRPr="00000C69" w:rsidRDefault="00666018" w:rsidP="005B6DDB">
      <w:pPr>
        <w:pStyle w:val="Ttulo3"/>
        <w:rPr>
          <w:lang w:val="es-ES"/>
        </w:rPr>
      </w:pPr>
      <w:r>
        <w:rPr>
          <w:lang w:val="es-ES"/>
        </w:rPr>
        <w:lastRenderedPageBreak/>
        <w:t>3</w:t>
      </w:r>
      <w:r w:rsidR="005B6DDB" w:rsidRPr="00000C69">
        <w:rPr>
          <w:lang w:val="es-ES"/>
        </w:rPr>
        <w:t>.3 Operaciones / métodos de la clase</w:t>
      </w:r>
    </w:p>
    <w:p w14:paraId="0E90ABAA" w14:textId="77777777" w:rsidR="005B6DDB" w:rsidRPr="00F47B9E" w:rsidRDefault="005B6DDB" w:rsidP="005B6DDB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"/>
        <w:gridCol w:w="1185"/>
        <w:gridCol w:w="1577"/>
        <w:gridCol w:w="626"/>
        <w:gridCol w:w="754"/>
        <w:gridCol w:w="827"/>
        <w:gridCol w:w="990"/>
        <w:gridCol w:w="1036"/>
        <w:gridCol w:w="1287"/>
      </w:tblGrid>
      <w:tr w:rsidR="00666018" w:rsidRPr="00666018" w14:paraId="649D2089" w14:textId="77777777" w:rsidTr="00666018">
        <w:tc>
          <w:tcPr>
            <w:tcW w:w="0" w:type="auto"/>
            <w:hideMark/>
          </w:tcPr>
          <w:p w14:paraId="1ED2AE5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37825F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operación</w:t>
            </w:r>
          </w:p>
        </w:tc>
        <w:tc>
          <w:tcPr>
            <w:tcW w:w="0" w:type="auto"/>
            <w:hideMark/>
          </w:tcPr>
          <w:p w14:paraId="03562C96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Parámetros (</w:t>
            </w:r>
            <w:proofErr w:type="spellStart"/>
            <w:proofErr w:type="gram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nombre:tipo</w:t>
            </w:r>
            <w:proofErr w:type="spellEnd"/>
            <w:proofErr w:type="gramEnd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1BF9298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retorno</w:t>
            </w:r>
          </w:p>
        </w:tc>
        <w:tc>
          <w:tcPr>
            <w:tcW w:w="0" w:type="auto"/>
            <w:hideMark/>
          </w:tcPr>
          <w:p w14:paraId="40BAA18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52D41D3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2E72EC3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Precondiciones</w:t>
            </w:r>
          </w:p>
        </w:tc>
        <w:tc>
          <w:tcPr>
            <w:tcW w:w="0" w:type="auto"/>
            <w:hideMark/>
          </w:tcPr>
          <w:p w14:paraId="09DD4DF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Postcondiciones</w:t>
            </w:r>
          </w:p>
        </w:tc>
        <w:tc>
          <w:tcPr>
            <w:tcW w:w="0" w:type="auto"/>
            <w:hideMark/>
          </w:tcPr>
          <w:p w14:paraId="0A045E2A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Excepciones</w:t>
            </w:r>
          </w:p>
        </w:tc>
      </w:tr>
      <w:tr w:rsidR="00666018" w:rsidRPr="00666018" w14:paraId="366A0487" w14:textId="77777777" w:rsidTr="00666018">
        <w:tc>
          <w:tcPr>
            <w:tcW w:w="0" w:type="auto"/>
            <w:hideMark/>
          </w:tcPr>
          <w:p w14:paraId="7AF6193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E32069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registrarAsistencia</w:t>
            </w:r>
            <w:proofErr w:type="spellEnd"/>
          </w:p>
        </w:tc>
        <w:tc>
          <w:tcPr>
            <w:tcW w:w="0" w:type="auto"/>
            <w:hideMark/>
          </w:tcPr>
          <w:p w14:paraId="703447FD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evento:EventoAsistencia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0BAB36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580CE2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2972A629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Realiza</w:t>
            </w:r>
            <w:proofErr w:type="spellEnd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Check-in/Check-out.</w:t>
            </w:r>
          </w:p>
        </w:tc>
        <w:tc>
          <w:tcPr>
            <w:tcW w:w="0" w:type="auto"/>
            <w:hideMark/>
          </w:tcPr>
          <w:p w14:paraId="2E5D388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 activo.</w:t>
            </w:r>
          </w:p>
        </w:tc>
        <w:tc>
          <w:tcPr>
            <w:tcW w:w="0" w:type="auto"/>
            <w:hideMark/>
          </w:tcPr>
          <w:p w14:paraId="494D7CE3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Nuevo evento registrado.</w:t>
            </w:r>
          </w:p>
        </w:tc>
        <w:tc>
          <w:tcPr>
            <w:tcW w:w="0" w:type="auto"/>
            <w:hideMark/>
          </w:tcPr>
          <w:p w14:paraId="3CBCEA01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ErrorGeolocalizacion</w:t>
            </w:r>
            <w:proofErr w:type="spellEnd"/>
          </w:p>
        </w:tc>
      </w:tr>
      <w:tr w:rsidR="00666018" w:rsidRPr="00666018" w14:paraId="084D555C" w14:textId="77777777" w:rsidTr="00666018">
        <w:tc>
          <w:tcPr>
            <w:tcW w:w="0" w:type="auto"/>
            <w:hideMark/>
          </w:tcPr>
          <w:p w14:paraId="1C3C728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56037E50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solicitarVacaciones</w:t>
            </w:r>
            <w:proofErr w:type="spellEnd"/>
          </w:p>
        </w:tc>
        <w:tc>
          <w:tcPr>
            <w:tcW w:w="0" w:type="auto"/>
            <w:hideMark/>
          </w:tcPr>
          <w:p w14:paraId="5F119CE6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solicitud:SolicitudAusencia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BD1B9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ED84940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1A7EC41D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Inicia solicitud de ausencia</w:t>
            </w: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25</w:t>
            </w: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C36584B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Saldo disponible.</w:t>
            </w:r>
          </w:p>
        </w:tc>
        <w:tc>
          <w:tcPr>
            <w:tcW w:w="0" w:type="auto"/>
            <w:hideMark/>
          </w:tcPr>
          <w:p w14:paraId="1BE5DADD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Solicitud creada (pendiente).</w:t>
            </w:r>
          </w:p>
        </w:tc>
        <w:tc>
          <w:tcPr>
            <w:tcW w:w="0" w:type="auto"/>
            <w:hideMark/>
          </w:tcPr>
          <w:p w14:paraId="5C0A0AC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SaldoInsuficiente</w:t>
            </w:r>
            <w:proofErr w:type="spellEnd"/>
          </w:p>
        </w:tc>
      </w:tr>
      <w:tr w:rsidR="00666018" w:rsidRPr="00666018" w14:paraId="53EA035B" w14:textId="77777777" w:rsidTr="00666018">
        <w:tc>
          <w:tcPr>
            <w:tcW w:w="0" w:type="auto"/>
            <w:hideMark/>
          </w:tcPr>
          <w:p w14:paraId="19D059B4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690E1977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verNomina</w:t>
            </w:r>
            <w:proofErr w:type="spellEnd"/>
          </w:p>
        </w:tc>
        <w:tc>
          <w:tcPr>
            <w:tcW w:w="0" w:type="auto"/>
            <w:hideMark/>
          </w:tcPr>
          <w:p w14:paraId="5CF3EA9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periodo:String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47B35B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Reporte</w:t>
            </w:r>
          </w:p>
        </w:tc>
        <w:tc>
          <w:tcPr>
            <w:tcW w:w="0" w:type="auto"/>
            <w:hideMark/>
          </w:tcPr>
          <w:p w14:paraId="55C964CE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2A2D282D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pt-BR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es-ES"/>
              </w:rPr>
              <w:t>Visualiza reporte de horas/pago.</w:t>
            </w:r>
          </w:p>
        </w:tc>
        <w:tc>
          <w:tcPr>
            <w:tcW w:w="0" w:type="auto"/>
            <w:hideMark/>
          </w:tcPr>
          <w:p w14:paraId="216B0B0F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Empleado.</w:t>
            </w:r>
          </w:p>
        </w:tc>
        <w:tc>
          <w:tcPr>
            <w:tcW w:w="0" w:type="auto"/>
            <w:hideMark/>
          </w:tcPr>
          <w:p w14:paraId="2294079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Muestra reporte.</w:t>
            </w:r>
          </w:p>
        </w:tc>
        <w:tc>
          <w:tcPr>
            <w:tcW w:w="0" w:type="auto"/>
            <w:hideMark/>
          </w:tcPr>
          <w:p w14:paraId="23F39D65" w14:textId="77777777" w:rsidR="00666018" w:rsidRPr="00666018" w:rsidRDefault="00666018" w:rsidP="00666018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666018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DatosNoEncontrados</w:t>
            </w:r>
            <w:proofErr w:type="spellEnd"/>
          </w:p>
        </w:tc>
      </w:tr>
    </w:tbl>
    <w:p w14:paraId="1D3C13F9" w14:textId="77777777" w:rsidR="005B6DDB" w:rsidRPr="00666018" w:rsidRDefault="005B6DDB" w:rsidP="005B6DDB">
      <w:pPr>
        <w:rPr>
          <w:sz w:val="24"/>
          <w:szCs w:val="24"/>
        </w:rPr>
      </w:pPr>
    </w:p>
    <w:p w14:paraId="24D6F5F3" w14:textId="2163953B" w:rsidR="005B6DDB" w:rsidRDefault="00666018" w:rsidP="005B6DDB">
      <w:pPr>
        <w:pStyle w:val="Ttulo3"/>
      </w:pPr>
      <w:r>
        <w:t>3</w:t>
      </w:r>
      <w:r w:rsidR="005B6DDB">
        <w:t xml:space="preserve">.4 </w:t>
      </w:r>
      <w:proofErr w:type="spellStart"/>
      <w:r w:rsidR="005B6DDB">
        <w:t>Relaciones</w:t>
      </w:r>
      <w:proofErr w:type="spellEnd"/>
      <w:r w:rsidR="005B6DDB">
        <w:t xml:space="preserve"> de la </w:t>
      </w:r>
      <w:proofErr w:type="spellStart"/>
      <w:r w:rsidR="005B6DDB">
        <w:t>clase</w:t>
      </w:r>
      <w:proofErr w:type="spellEnd"/>
    </w:p>
    <w:p w14:paraId="65A6317C" w14:textId="77777777" w:rsidR="005B6DDB" w:rsidRPr="00F47B9E" w:rsidRDefault="005B6DDB" w:rsidP="005B6DDB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"/>
        <w:gridCol w:w="1030"/>
        <w:gridCol w:w="1335"/>
        <w:gridCol w:w="880"/>
        <w:gridCol w:w="886"/>
        <w:gridCol w:w="623"/>
        <w:gridCol w:w="684"/>
        <w:gridCol w:w="1695"/>
        <w:gridCol w:w="1117"/>
      </w:tblGrid>
      <w:tr w:rsidR="001B607B" w:rsidRPr="001B607B" w14:paraId="083ACC4C" w14:textId="77777777" w:rsidTr="001B607B">
        <w:tc>
          <w:tcPr>
            <w:tcW w:w="0" w:type="auto"/>
            <w:hideMark/>
          </w:tcPr>
          <w:p w14:paraId="6A2C01A2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5478B2E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14B329B2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38535E2B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71505C8D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32FB919F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780E5919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597D1A34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2F631C20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1B607B" w:rsidRPr="001B607B" w14:paraId="70682C38" w14:textId="77777777" w:rsidTr="001B607B">
        <w:tc>
          <w:tcPr>
            <w:tcW w:w="0" w:type="auto"/>
            <w:hideMark/>
          </w:tcPr>
          <w:p w14:paraId="52BC3CD3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A7653DB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Composición</w:t>
            </w:r>
          </w:p>
        </w:tc>
        <w:tc>
          <w:tcPr>
            <w:tcW w:w="0" w:type="auto"/>
            <w:hideMark/>
          </w:tcPr>
          <w:p w14:paraId="487BACEF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Contrato</w:t>
            </w:r>
          </w:p>
        </w:tc>
        <w:tc>
          <w:tcPr>
            <w:tcW w:w="0" w:type="auto"/>
            <w:hideMark/>
          </w:tcPr>
          <w:p w14:paraId="4BA62564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3FF53BA1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Contrato</w:t>
            </w:r>
          </w:p>
        </w:tc>
        <w:tc>
          <w:tcPr>
            <w:tcW w:w="0" w:type="auto"/>
            <w:hideMark/>
          </w:tcPr>
          <w:p w14:paraId="3DFD6236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CAD7979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gram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1..*</w:t>
            </w:r>
            <w:proofErr w:type="gramEnd"/>
          </w:p>
        </w:tc>
        <w:tc>
          <w:tcPr>
            <w:tcW w:w="0" w:type="auto"/>
            <w:hideMark/>
          </w:tcPr>
          <w:p w14:paraId="6619F836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Historial de contratos del empleado</w:t>
            </w:r>
            <w:r w:rsidRPr="001B607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26</w:t>
            </w: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D5426FB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→</w:t>
            </w:r>
          </w:p>
        </w:tc>
      </w:tr>
      <w:tr w:rsidR="001B607B" w:rsidRPr="001B607B" w14:paraId="1F77FCEF" w14:textId="77777777" w:rsidTr="001B607B">
        <w:tc>
          <w:tcPr>
            <w:tcW w:w="0" w:type="auto"/>
            <w:hideMark/>
          </w:tcPr>
          <w:p w14:paraId="677553A8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1B1742DA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666C7178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Usuario</w:t>
            </w:r>
          </w:p>
        </w:tc>
        <w:tc>
          <w:tcPr>
            <w:tcW w:w="0" w:type="auto"/>
            <w:hideMark/>
          </w:tcPr>
          <w:p w14:paraId="694A0559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Perfil</w:t>
            </w:r>
          </w:p>
        </w:tc>
        <w:tc>
          <w:tcPr>
            <w:tcW w:w="0" w:type="auto"/>
            <w:hideMark/>
          </w:tcPr>
          <w:p w14:paraId="57BC11BB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Credencial</w:t>
            </w:r>
          </w:p>
        </w:tc>
        <w:tc>
          <w:tcPr>
            <w:tcW w:w="0" w:type="auto"/>
            <w:hideMark/>
          </w:tcPr>
          <w:p w14:paraId="65010A13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3EC5E41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4DE8DE45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Usuario para </w:t>
            </w:r>
            <w:proofErr w:type="spell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login</w:t>
            </w:r>
            <w:proofErr w:type="spellEnd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 asociado</w:t>
            </w:r>
            <w:r w:rsidRPr="001B607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27</w:t>
            </w: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79A3E43D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↔</w:t>
            </w:r>
          </w:p>
        </w:tc>
      </w:tr>
      <w:tr w:rsidR="001B607B" w:rsidRPr="001B607B" w14:paraId="37D00C17" w14:textId="77777777" w:rsidTr="001B607B">
        <w:tc>
          <w:tcPr>
            <w:tcW w:w="0" w:type="auto"/>
            <w:hideMark/>
          </w:tcPr>
          <w:p w14:paraId="592F3191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28D723A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0763D9CA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EventoAsistencia</w:t>
            </w:r>
            <w:proofErr w:type="spellEnd"/>
          </w:p>
        </w:tc>
        <w:tc>
          <w:tcPr>
            <w:tcW w:w="0" w:type="auto"/>
            <w:hideMark/>
          </w:tcPr>
          <w:p w14:paraId="1CA6CF23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Autor</w:t>
            </w:r>
          </w:p>
        </w:tc>
        <w:tc>
          <w:tcPr>
            <w:tcW w:w="0" w:type="auto"/>
            <w:hideMark/>
          </w:tcPr>
          <w:p w14:paraId="46653764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Evento</w:t>
            </w:r>
          </w:p>
        </w:tc>
        <w:tc>
          <w:tcPr>
            <w:tcW w:w="0" w:type="auto"/>
            <w:hideMark/>
          </w:tcPr>
          <w:p w14:paraId="340ABF13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B50FF7D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0D66321C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Registros de asistencia generados</w:t>
            </w:r>
            <w:r w:rsidRPr="001B607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28</w:t>
            </w: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249D0B87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←</w:t>
            </w:r>
          </w:p>
        </w:tc>
      </w:tr>
      <w:tr w:rsidR="001B607B" w:rsidRPr="001B607B" w14:paraId="332ED00B" w14:textId="77777777" w:rsidTr="001B607B">
        <w:tc>
          <w:tcPr>
            <w:tcW w:w="0" w:type="auto"/>
            <w:hideMark/>
          </w:tcPr>
          <w:p w14:paraId="436CA439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39E4FEB1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210B99EE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SolicitudAusencia</w:t>
            </w:r>
            <w:proofErr w:type="spellEnd"/>
          </w:p>
        </w:tc>
        <w:tc>
          <w:tcPr>
            <w:tcW w:w="0" w:type="auto"/>
            <w:hideMark/>
          </w:tcPr>
          <w:p w14:paraId="551CF9D4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Solicitante</w:t>
            </w:r>
          </w:p>
        </w:tc>
        <w:tc>
          <w:tcPr>
            <w:tcW w:w="0" w:type="auto"/>
            <w:hideMark/>
          </w:tcPr>
          <w:p w14:paraId="53A926F6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Solicitud</w:t>
            </w:r>
          </w:p>
        </w:tc>
        <w:tc>
          <w:tcPr>
            <w:tcW w:w="0" w:type="auto"/>
            <w:hideMark/>
          </w:tcPr>
          <w:p w14:paraId="1B488941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8C64CF1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7A829A94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Peticiones de vacaciones/permisos</w:t>
            </w:r>
            <w:r w:rsidRPr="001B607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29</w:t>
            </w: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7F712895" w14:textId="77777777" w:rsidR="001B607B" w:rsidRPr="001B607B" w:rsidRDefault="001B607B" w:rsidP="001B60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1B60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←</w:t>
            </w:r>
          </w:p>
        </w:tc>
      </w:tr>
    </w:tbl>
    <w:p w14:paraId="7CC697E4" w14:textId="77777777" w:rsidR="005B6DDB" w:rsidRDefault="005B6DDB">
      <w:pPr>
        <w:rPr>
          <w:lang w:val="es-EC"/>
        </w:rPr>
      </w:pPr>
    </w:p>
    <w:p w14:paraId="090FFB63" w14:textId="085C6AC5" w:rsidR="00BF7904" w:rsidRPr="00BF7904" w:rsidRDefault="00BF7904" w:rsidP="00BF7904">
      <w:pPr>
        <w:pStyle w:val="Ttulo2"/>
        <w:rPr>
          <w:lang w:val="es-ES"/>
        </w:rPr>
      </w:pPr>
      <w:r>
        <w:rPr>
          <w:lang w:val="es-EC"/>
        </w:rPr>
        <w:t>4</w:t>
      </w:r>
      <w:r w:rsidRPr="00F47B9E">
        <w:rPr>
          <w:lang w:val="es-EC"/>
        </w:rPr>
        <w:t>. Ficha de clase</w:t>
      </w:r>
      <w:r>
        <w:rPr>
          <w:lang w:val="es-EC"/>
        </w:rPr>
        <w:t xml:space="preserve">: </w:t>
      </w:r>
      <w:proofErr w:type="spellStart"/>
      <w:r w:rsidRPr="00BF7904">
        <w:rPr>
          <w:lang w:val="es-ES"/>
        </w:rPr>
        <w:t>EventoAsistencia</w:t>
      </w:r>
      <w:proofErr w:type="spellEnd"/>
    </w:p>
    <w:p w14:paraId="452BB3DF" w14:textId="77777777" w:rsidR="00BF7904" w:rsidRPr="00F47B9E" w:rsidRDefault="00BF7904" w:rsidP="00BF7904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38A0409D" w14:textId="5A9C3DA6" w:rsidR="00BF7904" w:rsidRPr="00666018" w:rsidRDefault="00BF7904" w:rsidP="00BF7904">
      <w:pPr>
        <w:pStyle w:val="Ttulo3"/>
        <w:rPr>
          <w:lang w:val="es-ES"/>
        </w:rPr>
      </w:pPr>
      <w:r>
        <w:rPr>
          <w:lang w:val="es-ES"/>
        </w:rPr>
        <w:t>4</w:t>
      </w:r>
      <w:r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0"/>
        <w:gridCol w:w="6720"/>
      </w:tblGrid>
      <w:tr w:rsidR="00BF7904" w:rsidRPr="00BF7904" w14:paraId="4CBB2E36" w14:textId="77777777" w:rsidTr="00BF7904">
        <w:tc>
          <w:tcPr>
            <w:tcW w:w="0" w:type="auto"/>
            <w:hideMark/>
          </w:tcPr>
          <w:p w14:paraId="6CF8E41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2353464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BF7904" w:rsidRPr="00BF7904" w14:paraId="62DD652B" w14:textId="77777777" w:rsidTr="00BF7904">
        <w:tc>
          <w:tcPr>
            <w:tcW w:w="0" w:type="auto"/>
            <w:hideMark/>
          </w:tcPr>
          <w:p w14:paraId="43E8BE7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52DF7D7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EventoAsistencia</w:t>
            </w:r>
            <w:proofErr w:type="spellEnd"/>
          </w:p>
        </w:tc>
      </w:tr>
      <w:tr w:rsidR="00BF7904" w:rsidRPr="00BF7904" w14:paraId="6FE12499" w14:textId="77777777" w:rsidTr="00BF7904">
        <w:tc>
          <w:tcPr>
            <w:tcW w:w="0" w:type="auto"/>
            <w:hideMark/>
          </w:tcPr>
          <w:p w14:paraId="627F1722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40A75E80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Asistencia</w:t>
            </w:r>
          </w:p>
        </w:tc>
      </w:tr>
      <w:tr w:rsidR="00BF7904" w:rsidRPr="00BF7904" w14:paraId="0ABB60F1" w14:textId="77777777" w:rsidTr="00BF7904">
        <w:tc>
          <w:tcPr>
            <w:tcW w:w="0" w:type="auto"/>
            <w:hideMark/>
          </w:tcPr>
          <w:p w14:paraId="2B45E21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32FF646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Entidad / Evento</w:t>
            </w:r>
          </w:p>
        </w:tc>
      </w:tr>
      <w:tr w:rsidR="00BF7904" w:rsidRPr="00BF7904" w14:paraId="7520AAA9" w14:textId="77777777" w:rsidTr="00BF7904">
        <w:tc>
          <w:tcPr>
            <w:tcW w:w="0" w:type="auto"/>
            <w:hideMark/>
          </w:tcPr>
          <w:p w14:paraId="5182C6C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210FC5B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Registra el momento exacto, ubicación geográfica y tipo de marcación realizada por un empleado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30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BF7904" w:rsidRPr="00BF7904" w14:paraId="6AFA8718" w14:textId="77777777" w:rsidTr="00BF7904">
        <w:tc>
          <w:tcPr>
            <w:tcW w:w="0" w:type="auto"/>
            <w:hideMark/>
          </w:tcPr>
          <w:p w14:paraId="0140038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0FD49F9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RF5, RF6: Registro de entradas/salidas con validación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31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3A72FB90" w14:textId="77777777" w:rsidR="00BF7904" w:rsidRPr="00BF7904" w:rsidRDefault="00BF7904" w:rsidP="00BF7904">
      <w:pPr>
        <w:rPr>
          <w:lang w:val="es-ES"/>
        </w:rPr>
      </w:pPr>
    </w:p>
    <w:p w14:paraId="6829A94A" w14:textId="12F80A07" w:rsidR="00BF7904" w:rsidRDefault="00BF7904" w:rsidP="00BF7904">
      <w:pPr>
        <w:pStyle w:val="Ttulo3"/>
      </w:pPr>
      <w:r>
        <w:t>4</w:t>
      </w:r>
      <w:r>
        <w:t xml:space="preserve">.2 </w:t>
      </w:r>
      <w:proofErr w:type="spellStart"/>
      <w:r>
        <w:t>Atributos</w:t>
      </w:r>
      <w:proofErr w:type="spellEnd"/>
      <w:r>
        <w:t xml:space="preserve"> de la </w:t>
      </w:r>
      <w:proofErr w:type="spellStart"/>
      <w:r>
        <w:t>clase</w:t>
      </w:r>
      <w:proofErr w:type="spellEnd"/>
    </w:p>
    <w:p w14:paraId="21505DE4" w14:textId="77777777" w:rsidR="00BF7904" w:rsidRDefault="00BF7904" w:rsidP="00BF7904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"/>
        <w:gridCol w:w="1432"/>
        <w:gridCol w:w="936"/>
        <w:gridCol w:w="1004"/>
        <w:gridCol w:w="1197"/>
        <w:gridCol w:w="967"/>
        <w:gridCol w:w="1152"/>
        <w:gridCol w:w="1534"/>
      </w:tblGrid>
      <w:tr w:rsidR="00BF7904" w:rsidRPr="00BF7904" w14:paraId="69AF9F14" w14:textId="77777777" w:rsidTr="00BF7904">
        <w:tc>
          <w:tcPr>
            <w:tcW w:w="0" w:type="auto"/>
            <w:hideMark/>
          </w:tcPr>
          <w:p w14:paraId="66A128B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4FA42250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66C5407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3847C4B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3451868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36A1D24A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790D290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08EC3B6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BF7904" w:rsidRPr="00BF7904" w14:paraId="5C2C1D3D" w14:textId="77777777" w:rsidTr="00BF7904">
        <w:tc>
          <w:tcPr>
            <w:tcW w:w="0" w:type="auto"/>
            <w:hideMark/>
          </w:tcPr>
          <w:p w14:paraId="1176B91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2A7F76F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50CC20C2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42119E9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8FE318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ABF72C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6DA3B2A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ID del evento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32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3C09B9DD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BF7904" w:rsidRPr="00BF7904" w14:paraId="0F1C7268" w14:textId="77777777" w:rsidTr="00BF7904">
        <w:tc>
          <w:tcPr>
            <w:tcW w:w="0" w:type="auto"/>
            <w:hideMark/>
          </w:tcPr>
          <w:p w14:paraId="236A91B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4A64EA2E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1C78B23E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D5AAB9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A75D37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53E4FA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12818D6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marcación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33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F1AB84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Check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-in/</w:t>
            </w: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out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, Pausa.</w:t>
            </w:r>
          </w:p>
        </w:tc>
      </w:tr>
      <w:tr w:rsidR="00BF7904" w:rsidRPr="00BF7904" w14:paraId="24F50B56" w14:textId="77777777" w:rsidTr="00BF7904">
        <w:tc>
          <w:tcPr>
            <w:tcW w:w="0" w:type="auto"/>
            <w:hideMark/>
          </w:tcPr>
          <w:p w14:paraId="515DC7DD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15C9391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registrado_el</w:t>
            </w:r>
            <w:proofErr w:type="spellEnd"/>
          </w:p>
        </w:tc>
        <w:tc>
          <w:tcPr>
            <w:tcW w:w="0" w:type="auto"/>
            <w:hideMark/>
          </w:tcPr>
          <w:p w14:paraId="639FC5A0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36D73A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8FA900F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F754060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Now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(</w:t>
            </w:r>
            <w:proofErr w:type="gram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3033942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Marca de tiempo del servidor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34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45C801A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Fecha/Hora exacta.</w:t>
            </w:r>
          </w:p>
        </w:tc>
      </w:tr>
      <w:tr w:rsidR="00BF7904" w:rsidRPr="00BF7904" w14:paraId="3D898AFA" w14:textId="77777777" w:rsidTr="00BF7904">
        <w:tc>
          <w:tcPr>
            <w:tcW w:w="0" w:type="auto"/>
            <w:hideMark/>
          </w:tcPr>
          <w:p w14:paraId="67C0B2A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692139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fuente</w:t>
            </w:r>
          </w:p>
        </w:tc>
        <w:tc>
          <w:tcPr>
            <w:tcW w:w="0" w:type="auto"/>
            <w:hideMark/>
          </w:tcPr>
          <w:p w14:paraId="0D069C24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1A0D67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22504E5A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DDA923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App</w:t>
            </w:r>
          </w:p>
        </w:tc>
        <w:tc>
          <w:tcPr>
            <w:tcW w:w="0" w:type="auto"/>
            <w:hideMark/>
          </w:tcPr>
          <w:p w14:paraId="4528E2D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Dispositivo usado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35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4C92F9E4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App/Web/Lector.</w:t>
            </w:r>
          </w:p>
        </w:tc>
      </w:tr>
      <w:tr w:rsidR="00BF7904" w:rsidRPr="00BF7904" w14:paraId="436AC6FE" w14:textId="77777777" w:rsidTr="00BF7904">
        <w:tc>
          <w:tcPr>
            <w:tcW w:w="0" w:type="auto"/>
            <w:hideMark/>
          </w:tcPr>
          <w:p w14:paraId="60A568E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44B6DFE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gps_lat</w:t>
            </w:r>
            <w:proofErr w:type="spellEnd"/>
          </w:p>
        </w:tc>
        <w:tc>
          <w:tcPr>
            <w:tcW w:w="0" w:type="auto"/>
            <w:hideMark/>
          </w:tcPr>
          <w:p w14:paraId="36B792C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Decimal</w:t>
            </w:r>
          </w:p>
        </w:tc>
        <w:tc>
          <w:tcPr>
            <w:tcW w:w="0" w:type="auto"/>
            <w:hideMark/>
          </w:tcPr>
          <w:p w14:paraId="3B86C68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C7B8BB4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6AAB3D9F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4667F6A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Latitud geográfica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36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1D6EEC45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Requerido si </w:t>
            </w: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config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=GPS.</w:t>
            </w:r>
          </w:p>
        </w:tc>
      </w:tr>
      <w:tr w:rsidR="00BF7904" w:rsidRPr="00BF7904" w14:paraId="3498598E" w14:textId="77777777" w:rsidTr="00BF7904">
        <w:tc>
          <w:tcPr>
            <w:tcW w:w="0" w:type="auto"/>
            <w:hideMark/>
          </w:tcPr>
          <w:p w14:paraId="7260D364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079A8A5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gps_lng</w:t>
            </w:r>
            <w:proofErr w:type="spellEnd"/>
          </w:p>
        </w:tc>
        <w:tc>
          <w:tcPr>
            <w:tcW w:w="0" w:type="auto"/>
            <w:hideMark/>
          </w:tcPr>
          <w:p w14:paraId="4EBA959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Decimal</w:t>
            </w:r>
          </w:p>
        </w:tc>
        <w:tc>
          <w:tcPr>
            <w:tcW w:w="0" w:type="auto"/>
            <w:hideMark/>
          </w:tcPr>
          <w:p w14:paraId="670A3F4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F29D305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52912CF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267640B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Longitud geográfica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37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219D8F8A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Requerido si </w:t>
            </w: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config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=GPS.</w:t>
            </w:r>
          </w:p>
        </w:tc>
      </w:tr>
      <w:tr w:rsidR="00BF7904" w:rsidRPr="00BF7904" w14:paraId="611AFC39" w14:textId="77777777" w:rsidTr="00BF7904">
        <w:tc>
          <w:tcPr>
            <w:tcW w:w="0" w:type="auto"/>
            <w:hideMark/>
          </w:tcPr>
          <w:p w14:paraId="53B06DCF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32717425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dentro_geocerca</w:t>
            </w:r>
            <w:proofErr w:type="spellEnd"/>
          </w:p>
        </w:tc>
        <w:tc>
          <w:tcPr>
            <w:tcW w:w="0" w:type="auto"/>
            <w:hideMark/>
          </w:tcPr>
          <w:p w14:paraId="4581700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1B3AC6A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4EA194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3D795AD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False</w:t>
            </w:r>
          </w:p>
        </w:tc>
        <w:tc>
          <w:tcPr>
            <w:tcW w:w="0" w:type="auto"/>
            <w:hideMark/>
          </w:tcPr>
          <w:p w14:paraId="5095D720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Validación de zona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38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1F6AD931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Calculado por sistema.</w:t>
            </w:r>
          </w:p>
        </w:tc>
      </w:tr>
      <w:tr w:rsidR="00BF7904" w:rsidRPr="00BF7904" w14:paraId="5085A066" w14:textId="77777777" w:rsidTr="00BF7904">
        <w:tc>
          <w:tcPr>
            <w:tcW w:w="0" w:type="auto"/>
            <w:hideMark/>
          </w:tcPr>
          <w:p w14:paraId="634B0539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8</w:t>
            </w:r>
          </w:p>
        </w:tc>
        <w:tc>
          <w:tcPr>
            <w:tcW w:w="0" w:type="auto"/>
            <w:hideMark/>
          </w:tcPr>
          <w:p w14:paraId="501458D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lang w:val="es-ES" w:eastAsia="es-ES"/>
              </w:rPr>
              <w:t>foto_url</w:t>
            </w:r>
            <w:proofErr w:type="spellEnd"/>
          </w:p>
        </w:tc>
        <w:tc>
          <w:tcPr>
            <w:tcW w:w="0" w:type="auto"/>
            <w:hideMark/>
          </w:tcPr>
          <w:p w14:paraId="37A0F09F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43BC64D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43336D6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6BCB98CA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7CB170B2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Selfie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 de validación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39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3E3D4B7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Requerido si </w:t>
            </w: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config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=Foto.</w:t>
            </w:r>
          </w:p>
        </w:tc>
      </w:tr>
    </w:tbl>
    <w:p w14:paraId="29AAE9C9" w14:textId="77777777" w:rsidR="00BF7904" w:rsidRPr="00000C69" w:rsidRDefault="00BF7904" w:rsidP="00BF7904">
      <w:pPr>
        <w:rPr>
          <w:lang w:val="es-ES"/>
        </w:rPr>
      </w:pPr>
    </w:p>
    <w:p w14:paraId="1CD78FC6" w14:textId="772F0323" w:rsidR="00BF7904" w:rsidRPr="00000C69" w:rsidRDefault="00BF7904" w:rsidP="00BF7904">
      <w:pPr>
        <w:pStyle w:val="Ttulo3"/>
        <w:rPr>
          <w:lang w:val="es-ES"/>
        </w:rPr>
      </w:pPr>
      <w:r>
        <w:rPr>
          <w:lang w:val="es-ES"/>
        </w:rPr>
        <w:t>4</w:t>
      </w:r>
      <w:r w:rsidRPr="00000C69">
        <w:rPr>
          <w:lang w:val="es-ES"/>
        </w:rPr>
        <w:t>.3 Operaciones / métodos de la clase</w:t>
      </w:r>
    </w:p>
    <w:p w14:paraId="14B36AE9" w14:textId="77777777" w:rsidR="00BF7904" w:rsidRPr="00F47B9E" w:rsidRDefault="00BF7904" w:rsidP="00BF7904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"/>
        <w:gridCol w:w="1041"/>
        <w:gridCol w:w="1093"/>
        <w:gridCol w:w="688"/>
        <w:gridCol w:w="891"/>
        <w:gridCol w:w="996"/>
        <w:gridCol w:w="1221"/>
        <w:gridCol w:w="1296"/>
        <w:gridCol w:w="1041"/>
      </w:tblGrid>
      <w:tr w:rsidR="00BF7904" w:rsidRPr="00BF7904" w14:paraId="2269497E" w14:textId="77777777" w:rsidTr="00BF7904">
        <w:tc>
          <w:tcPr>
            <w:tcW w:w="0" w:type="auto"/>
            <w:hideMark/>
          </w:tcPr>
          <w:p w14:paraId="30EE92B0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4B7E244E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operación</w:t>
            </w:r>
          </w:p>
        </w:tc>
        <w:tc>
          <w:tcPr>
            <w:tcW w:w="0" w:type="auto"/>
            <w:hideMark/>
          </w:tcPr>
          <w:p w14:paraId="4143B148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Parámetros (</w:t>
            </w:r>
            <w:proofErr w:type="spellStart"/>
            <w:proofErr w:type="gramStart"/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nombre:tipo</w:t>
            </w:r>
            <w:proofErr w:type="spellEnd"/>
            <w:proofErr w:type="gramEnd"/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5CF4F50A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retorno</w:t>
            </w:r>
          </w:p>
        </w:tc>
        <w:tc>
          <w:tcPr>
            <w:tcW w:w="0" w:type="auto"/>
            <w:hideMark/>
          </w:tcPr>
          <w:p w14:paraId="3C697153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342D5E2F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4B831388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Precondiciones</w:t>
            </w:r>
          </w:p>
        </w:tc>
        <w:tc>
          <w:tcPr>
            <w:tcW w:w="0" w:type="auto"/>
            <w:hideMark/>
          </w:tcPr>
          <w:p w14:paraId="7E9115CE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Postcondiciones</w:t>
            </w:r>
          </w:p>
        </w:tc>
        <w:tc>
          <w:tcPr>
            <w:tcW w:w="0" w:type="auto"/>
            <w:hideMark/>
          </w:tcPr>
          <w:p w14:paraId="1EFE7207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Excepciones</w:t>
            </w:r>
          </w:p>
        </w:tc>
      </w:tr>
      <w:tr w:rsidR="00BF7904" w:rsidRPr="00BF7904" w14:paraId="6B448F5F" w14:textId="77777777" w:rsidTr="00BF7904">
        <w:tc>
          <w:tcPr>
            <w:tcW w:w="0" w:type="auto"/>
            <w:hideMark/>
          </w:tcPr>
          <w:p w14:paraId="3C351D2C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CACF5E0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ES" w:eastAsia="es-ES"/>
              </w:rPr>
              <w:t>validarUbicacion</w:t>
            </w:r>
            <w:proofErr w:type="spellEnd"/>
          </w:p>
        </w:tc>
        <w:tc>
          <w:tcPr>
            <w:tcW w:w="0" w:type="auto"/>
            <w:hideMark/>
          </w:tcPr>
          <w:p w14:paraId="72618ADB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proofErr w:type="gramStart"/>
            <w:r w:rsidRPr="00BF7904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ES" w:eastAsia="es-ES"/>
              </w:rPr>
              <w:t>lat:Decimal</w:t>
            </w:r>
            <w:proofErr w:type="spellEnd"/>
            <w:proofErr w:type="gramEnd"/>
            <w:r w:rsidRPr="00BF7904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ES" w:eastAsia="es-ES"/>
              </w:rPr>
              <w:t xml:space="preserve">, </w:t>
            </w:r>
            <w:proofErr w:type="spellStart"/>
            <w:proofErr w:type="gramStart"/>
            <w:r w:rsidRPr="00BF7904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ES" w:eastAsia="es-ES"/>
              </w:rPr>
              <w:t>lng:Decimal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18F6C3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FBF4C6B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38E3537A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Verifica si las coordenadas están en la </w:t>
            </w:r>
            <w:proofErr w:type="spellStart"/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geocerca</w:t>
            </w:r>
            <w:proofErr w:type="spellEnd"/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406486A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Coordenadas válidas.</w:t>
            </w:r>
          </w:p>
        </w:tc>
        <w:tc>
          <w:tcPr>
            <w:tcW w:w="0" w:type="auto"/>
            <w:hideMark/>
          </w:tcPr>
          <w:p w14:paraId="0014BCDD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Atributo </w:t>
            </w:r>
            <w:proofErr w:type="spellStart"/>
            <w:r w:rsidRPr="00BF7904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ES" w:eastAsia="es-ES"/>
              </w:rPr>
              <w:t>dentro_geocerca</w:t>
            </w:r>
            <w:proofErr w:type="spellEnd"/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 xml:space="preserve"> set.</w:t>
            </w:r>
          </w:p>
        </w:tc>
        <w:tc>
          <w:tcPr>
            <w:tcW w:w="0" w:type="auto"/>
            <w:hideMark/>
          </w:tcPr>
          <w:p w14:paraId="369E2029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ErrorGPS</w:t>
            </w:r>
            <w:proofErr w:type="spellEnd"/>
          </w:p>
        </w:tc>
      </w:tr>
    </w:tbl>
    <w:p w14:paraId="2B0E2182" w14:textId="77777777" w:rsidR="00BF7904" w:rsidRPr="00666018" w:rsidRDefault="00BF7904" w:rsidP="00BF7904">
      <w:pPr>
        <w:rPr>
          <w:sz w:val="24"/>
          <w:szCs w:val="24"/>
        </w:rPr>
      </w:pPr>
    </w:p>
    <w:p w14:paraId="58283810" w14:textId="3F1563EA" w:rsidR="00BF7904" w:rsidRPr="00621C3A" w:rsidRDefault="00BF7904" w:rsidP="00BF7904">
      <w:pPr>
        <w:pStyle w:val="Ttulo3"/>
        <w:rPr>
          <w:lang w:val="es-ES"/>
        </w:rPr>
      </w:pPr>
      <w:r w:rsidRPr="00621C3A">
        <w:rPr>
          <w:lang w:val="es-ES"/>
        </w:rPr>
        <w:t>4</w:t>
      </w:r>
      <w:r w:rsidRPr="00621C3A">
        <w:rPr>
          <w:lang w:val="es-ES"/>
        </w:rPr>
        <w:t>.4 Relaciones de la clase</w:t>
      </w:r>
    </w:p>
    <w:p w14:paraId="19FBB4BA" w14:textId="09EA313A" w:rsidR="00BF7904" w:rsidRDefault="00BF7904" w:rsidP="00BF7904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p w14:paraId="5C9BBBBA" w14:textId="77777777" w:rsidR="00621C3A" w:rsidRDefault="00621C3A" w:rsidP="00BF7904">
      <w:pPr>
        <w:rPr>
          <w:lang w:val="es-EC"/>
        </w:rPr>
      </w:pPr>
    </w:p>
    <w:p w14:paraId="3D641FC2" w14:textId="77777777" w:rsidR="00621C3A" w:rsidRDefault="00621C3A" w:rsidP="00BF7904">
      <w:pPr>
        <w:rPr>
          <w:lang w:val="es-EC"/>
        </w:rPr>
      </w:pPr>
    </w:p>
    <w:p w14:paraId="72598268" w14:textId="77777777" w:rsidR="00621C3A" w:rsidRPr="00F47B9E" w:rsidRDefault="00621C3A" w:rsidP="00BF7904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"/>
        <w:gridCol w:w="1111"/>
        <w:gridCol w:w="1189"/>
        <w:gridCol w:w="799"/>
        <w:gridCol w:w="883"/>
        <w:gridCol w:w="754"/>
        <w:gridCol w:w="835"/>
        <w:gridCol w:w="1219"/>
        <w:gridCol w:w="1407"/>
      </w:tblGrid>
      <w:tr w:rsidR="00621C3A" w:rsidRPr="00BF7904" w14:paraId="1D14A697" w14:textId="77777777" w:rsidTr="00BF7904">
        <w:tc>
          <w:tcPr>
            <w:tcW w:w="0" w:type="auto"/>
            <w:hideMark/>
          </w:tcPr>
          <w:p w14:paraId="1B6D6A1F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hideMark/>
          </w:tcPr>
          <w:p w14:paraId="4F8CF36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6D620BC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656AEA4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51AB3C2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312F7624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04D411FB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proofErr w:type="spellStart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56C287E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7FE55C5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621C3A" w:rsidRPr="00BF7904" w14:paraId="190E09B1" w14:textId="77777777" w:rsidTr="00BF7904">
        <w:tc>
          <w:tcPr>
            <w:tcW w:w="0" w:type="auto"/>
            <w:hideMark/>
          </w:tcPr>
          <w:p w14:paraId="3C47A3D5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364E5F7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70D7086C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046B1352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Evento</w:t>
            </w:r>
          </w:p>
        </w:tc>
        <w:tc>
          <w:tcPr>
            <w:tcW w:w="0" w:type="auto"/>
            <w:hideMark/>
          </w:tcPr>
          <w:p w14:paraId="1AD0DC7A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Autor</w:t>
            </w:r>
          </w:p>
        </w:tc>
        <w:tc>
          <w:tcPr>
            <w:tcW w:w="0" w:type="auto"/>
            <w:hideMark/>
          </w:tcPr>
          <w:p w14:paraId="59A6E3D3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727EF5A2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BA23BD8" w14:textId="77777777" w:rsidR="00BF7904" w:rsidRPr="00BF7904" w:rsidRDefault="00BF7904" w:rsidP="00BF7904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Pertenece a un único empleado</w:t>
            </w:r>
            <w:r w:rsidRPr="00BF7904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40</w:t>
            </w:r>
            <w:r w:rsidRPr="00BF7904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69DE87D6" w14:textId="77777777" w:rsidR="00BF7904" w:rsidRPr="00BF7904" w:rsidRDefault="00BF7904" w:rsidP="00BF7904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s-ES" w:eastAsia="es-ES"/>
              </w:rPr>
            </w:pPr>
            <w:r w:rsidRPr="00BF790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→</w:t>
            </w:r>
          </w:p>
        </w:tc>
      </w:tr>
    </w:tbl>
    <w:p w14:paraId="20FC45D7" w14:textId="77777777" w:rsidR="00BF7904" w:rsidRDefault="00BF7904">
      <w:pPr>
        <w:rPr>
          <w:lang w:val="es-EC"/>
        </w:rPr>
      </w:pPr>
    </w:p>
    <w:p w14:paraId="0C2E92FD" w14:textId="77777777" w:rsidR="00BF7904" w:rsidRDefault="00BF7904">
      <w:pPr>
        <w:rPr>
          <w:lang w:val="es-EC"/>
        </w:rPr>
      </w:pPr>
    </w:p>
    <w:p w14:paraId="2E1BF973" w14:textId="06F54E4A" w:rsidR="00BF7904" w:rsidRPr="00F47B9E" w:rsidRDefault="00621C3A" w:rsidP="00BF7904">
      <w:pPr>
        <w:pStyle w:val="Ttulo2"/>
        <w:rPr>
          <w:lang w:val="es-EC"/>
        </w:rPr>
      </w:pPr>
      <w:r>
        <w:rPr>
          <w:lang w:val="es-EC"/>
        </w:rPr>
        <w:t>5</w:t>
      </w:r>
      <w:r w:rsidR="00BF7904" w:rsidRPr="00F47B9E">
        <w:rPr>
          <w:lang w:val="es-EC"/>
        </w:rPr>
        <w:t>. Ficha de clase</w:t>
      </w:r>
      <w:r w:rsidR="00BF7904">
        <w:rPr>
          <w:lang w:val="es-EC"/>
        </w:rPr>
        <w:t xml:space="preserve">: </w:t>
      </w:r>
      <w:proofErr w:type="spellStart"/>
      <w:r w:rsidRPr="00621C3A">
        <w:t>SolicitudAusencia</w:t>
      </w:r>
      <w:proofErr w:type="spellEnd"/>
    </w:p>
    <w:p w14:paraId="023D74AB" w14:textId="77777777" w:rsidR="00BF7904" w:rsidRPr="00F47B9E" w:rsidRDefault="00BF7904" w:rsidP="00BF7904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0AB166F7" w14:textId="3F722981" w:rsidR="00BF7904" w:rsidRPr="00666018" w:rsidRDefault="00621C3A" w:rsidP="00BF7904">
      <w:pPr>
        <w:pStyle w:val="Ttulo3"/>
        <w:rPr>
          <w:lang w:val="es-ES"/>
        </w:rPr>
      </w:pPr>
      <w:r>
        <w:rPr>
          <w:lang w:val="es-ES"/>
        </w:rPr>
        <w:t>5</w:t>
      </w:r>
      <w:r w:rsidR="00BF7904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1"/>
        <w:gridCol w:w="6879"/>
      </w:tblGrid>
      <w:tr w:rsidR="00621C3A" w:rsidRPr="00621C3A" w14:paraId="05F56CA3" w14:textId="77777777" w:rsidTr="00621C3A">
        <w:tc>
          <w:tcPr>
            <w:tcW w:w="0" w:type="auto"/>
            <w:hideMark/>
          </w:tcPr>
          <w:p w14:paraId="673C904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1977048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621C3A" w:rsidRPr="00621C3A" w14:paraId="55CD5B92" w14:textId="77777777" w:rsidTr="00621C3A">
        <w:tc>
          <w:tcPr>
            <w:tcW w:w="0" w:type="auto"/>
            <w:hideMark/>
          </w:tcPr>
          <w:p w14:paraId="3355688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6E97EF8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SolicitudAusencia</w:t>
            </w:r>
            <w:proofErr w:type="spellEnd"/>
          </w:p>
        </w:tc>
      </w:tr>
      <w:tr w:rsidR="00621C3A" w:rsidRPr="00621C3A" w14:paraId="222675FA" w14:textId="77777777" w:rsidTr="00621C3A">
        <w:tc>
          <w:tcPr>
            <w:tcW w:w="0" w:type="auto"/>
            <w:hideMark/>
          </w:tcPr>
          <w:p w14:paraId="423ED32B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7F37FE5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Permisos y Vacaciones</w:t>
            </w:r>
          </w:p>
        </w:tc>
      </w:tr>
      <w:tr w:rsidR="00621C3A" w:rsidRPr="00621C3A" w14:paraId="257AE899" w14:textId="77777777" w:rsidTr="00621C3A">
        <w:tc>
          <w:tcPr>
            <w:tcW w:w="0" w:type="auto"/>
            <w:hideMark/>
          </w:tcPr>
          <w:p w14:paraId="3888CE3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735BD80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</w:t>
            </w:r>
          </w:p>
        </w:tc>
      </w:tr>
      <w:tr w:rsidR="00621C3A" w:rsidRPr="00621C3A" w14:paraId="03C28ECF" w14:textId="77777777" w:rsidTr="00621C3A">
        <w:tc>
          <w:tcPr>
            <w:tcW w:w="0" w:type="auto"/>
            <w:hideMark/>
          </w:tcPr>
          <w:p w14:paraId="7739F2A5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051EA59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Petición formal de un empleado para ausentarse (vacaciones, enfermedad, permisos), sujeta a flujo de aprobación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41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621C3A" w:rsidRPr="00621C3A" w14:paraId="360BD052" w14:textId="77777777" w:rsidTr="00621C3A">
        <w:tc>
          <w:tcPr>
            <w:tcW w:w="0" w:type="auto"/>
            <w:hideMark/>
          </w:tcPr>
          <w:p w14:paraId="59ED5A9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01B91FF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RF9: Solicitud permisos; RF10: Aprobación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42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7971F766" w14:textId="77777777" w:rsidR="00BF7904" w:rsidRPr="00666018" w:rsidRDefault="00BF7904" w:rsidP="00BF7904"/>
    <w:p w14:paraId="242CF174" w14:textId="6EC158F9" w:rsidR="00BF7904" w:rsidRDefault="00621C3A" w:rsidP="00BF7904">
      <w:pPr>
        <w:pStyle w:val="Ttulo3"/>
      </w:pPr>
      <w:r>
        <w:t>5</w:t>
      </w:r>
      <w:r w:rsidR="00BF7904">
        <w:t xml:space="preserve">.2 </w:t>
      </w:r>
      <w:proofErr w:type="spellStart"/>
      <w:r w:rsidR="00BF7904">
        <w:t>Atributos</w:t>
      </w:r>
      <w:proofErr w:type="spellEnd"/>
      <w:r w:rsidR="00BF7904">
        <w:t xml:space="preserve"> de la </w:t>
      </w:r>
      <w:proofErr w:type="spellStart"/>
      <w:r w:rsidR="00BF7904">
        <w:t>clase</w:t>
      </w:r>
      <w:proofErr w:type="spellEnd"/>
    </w:p>
    <w:p w14:paraId="6B37AA1B" w14:textId="77777777" w:rsidR="00BF7904" w:rsidRDefault="00BF7904" w:rsidP="00BF7904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2"/>
        <w:gridCol w:w="1100"/>
        <w:gridCol w:w="672"/>
        <w:gridCol w:w="1022"/>
        <w:gridCol w:w="1218"/>
        <w:gridCol w:w="984"/>
        <w:gridCol w:w="1299"/>
        <w:gridCol w:w="1923"/>
      </w:tblGrid>
      <w:tr w:rsidR="00621C3A" w:rsidRPr="00621C3A" w14:paraId="3D73215B" w14:textId="77777777" w:rsidTr="00621C3A">
        <w:tc>
          <w:tcPr>
            <w:tcW w:w="0" w:type="auto"/>
            <w:hideMark/>
          </w:tcPr>
          <w:p w14:paraId="33581EF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56A7C4A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7D3081AD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48EBB47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15774BB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1CA0897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55C5855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1599843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621C3A" w:rsidRPr="00621C3A" w14:paraId="62302281" w14:textId="77777777" w:rsidTr="00621C3A">
        <w:tc>
          <w:tcPr>
            <w:tcW w:w="0" w:type="auto"/>
            <w:hideMark/>
          </w:tcPr>
          <w:p w14:paraId="04D369F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D93F9C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70E1F5B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279D91E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2F32BF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5E9EBBC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1A0558B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 de la solicitud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43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5A2896D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621C3A" w:rsidRPr="00621C3A" w14:paraId="5A333FC4" w14:textId="77777777" w:rsidTr="00621C3A">
        <w:tc>
          <w:tcPr>
            <w:tcW w:w="0" w:type="auto"/>
            <w:hideMark/>
          </w:tcPr>
          <w:p w14:paraId="6BA88B9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3C014E05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191AE80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38439EE5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5338EE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5FF353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5AA8BF3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Inicio de la ausencia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44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16BC8B2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&gt; Fecha actual.</w:t>
            </w:r>
          </w:p>
        </w:tc>
      </w:tr>
      <w:tr w:rsidR="00621C3A" w:rsidRPr="00621C3A" w14:paraId="7B1A4C9D" w14:textId="77777777" w:rsidTr="00621C3A">
        <w:tc>
          <w:tcPr>
            <w:tcW w:w="0" w:type="auto"/>
            <w:hideMark/>
          </w:tcPr>
          <w:p w14:paraId="7B2231EB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69E1FDE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fecha_fin</w:t>
            </w:r>
            <w:proofErr w:type="spellEnd"/>
          </w:p>
        </w:tc>
        <w:tc>
          <w:tcPr>
            <w:tcW w:w="0" w:type="auto"/>
            <w:hideMark/>
          </w:tcPr>
          <w:p w14:paraId="1DD678BD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47E29AC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5B581C3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E3EF04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2F94912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Fin de la ausencia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45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7191A2A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&gt;= </w:t>
            </w: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fecha_inicio</w:t>
            </w:r>
            <w:proofErr w:type="spellEnd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621C3A" w:rsidRPr="00621C3A" w14:paraId="6F2DAFFF" w14:textId="77777777" w:rsidTr="00621C3A">
        <w:tc>
          <w:tcPr>
            <w:tcW w:w="0" w:type="auto"/>
            <w:hideMark/>
          </w:tcPr>
          <w:p w14:paraId="3AFA22C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29156DA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motivo</w:t>
            </w:r>
          </w:p>
        </w:tc>
        <w:tc>
          <w:tcPr>
            <w:tcW w:w="0" w:type="auto"/>
            <w:hideMark/>
          </w:tcPr>
          <w:p w14:paraId="361DA54C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A5B1C7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45FE27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D80A66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7B7CCB2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Justificación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46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7D8B970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largo.</w:t>
            </w:r>
          </w:p>
        </w:tc>
      </w:tr>
      <w:tr w:rsidR="00621C3A" w:rsidRPr="00621C3A" w14:paraId="313935F4" w14:textId="77777777" w:rsidTr="00621C3A">
        <w:tc>
          <w:tcPr>
            <w:tcW w:w="0" w:type="auto"/>
            <w:hideMark/>
          </w:tcPr>
          <w:p w14:paraId="46C5BC5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2AD7A62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2E0D2D3C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A8D2A3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24987A0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88D814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Pendiente</w:t>
            </w:r>
          </w:p>
        </w:tc>
        <w:tc>
          <w:tcPr>
            <w:tcW w:w="0" w:type="auto"/>
            <w:hideMark/>
          </w:tcPr>
          <w:p w14:paraId="37A4955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 del flujo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47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40023F0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Pendiente/Aprobado...</w:t>
            </w:r>
          </w:p>
        </w:tc>
      </w:tr>
      <w:tr w:rsidR="00621C3A" w:rsidRPr="00621C3A" w14:paraId="5E62B6B4" w14:textId="77777777" w:rsidTr="00621C3A">
        <w:tc>
          <w:tcPr>
            <w:tcW w:w="0" w:type="auto"/>
            <w:hideMark/>
          </w:tcPr>
          <w:p w14:paraId="7AD7AAE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3EC3606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flujo_actual</w:t>
            </w:r>
            <w:proofErr w:type="spellEnd"/>
          </w:p>
        </w:tc>
        <w:tc>
          <w:tcPr>
            <w:tcW w:w="0" w:type="auto"/>
            <w:hideMark/>
          </w:tcPr>
          <w:p w14:paraId="6855B07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A5FEB1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CCBE3F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4F4930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5B964C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Nivel de aprobación actual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48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245B51ED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Entero positivo.</w:t>
            </w:r>
          </w:p>
        </w:tc>
      </w:tr>
    </w:tbl>
    <w:p w14:paraId="55CCA74E" w14:textId="77777777" w:rsidR="00BF7904" w:rsidRPr="00000C69" w:rsidRDefault="00BF7904" w:rsidP="00BF7904">
      <w:pPr>
        <w:rPr>
          <w:lang w:val="es-ES"/>
        </w:rPr>
      </w:pPr>
    </w:p>
    <w:p w14:paraId="273B4510" w14:textId="4B2E0587" w:rsidR="00BF7904" w:rsidRPr="00000C69" w:rsidRDefault="00621C3A" w:rsidP="00BF7904">
      <w:pPr>
        <w:pStyle w:val="Ttulo3"/>
        <w:rPr>
          <w:lang w:val="es-ES"/>
        </w:rPr>
      </w:pPr>
      <w:r>
        <w:rPr>
          <w:lang w:val="es-ES"/>
        </w:rPr>
        <w:t>5</w:t>
      </w:r>
      <w:r w:rsidR="00BF7904" w:rsidRPr="00000C69">
        <w:rPr>
          <w:lang w:val="es-ES"/>
        </w:rPr>
        <w:t>.3 Operaciones / métodos de la clase</w:t>
      </w:r>
    </w:p>
    <w:p w14:paraId="27D5359B" w14:textId="77777777" w:rsidR="00BF7904" w:rsidRPr="00F47B9E" w:rsidRDefault="00BF7904" w:rsidP="00BF7904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"/>
        <w:gridCol w:w="1248"/>
        <w:gridCol w:w="1232"/>
        <w:gridCol w:w="654"/>
        <w:gridCol w:w="828"/>
        <w:gridCol w:w="891"/>
        <w:gridCol w:w="1198"/>
        <w:gridCol w:w="1235"/>
        <w:gridCol w:w="992"/>
      </w:tblGrid>
      <w:tr w:rsidR="00621C3A" w:rsidRPr="00621C3A" w14:paraId="1370A039" w14:textId="77777777" w:rsidTr="00621C3A">
        <w:tc>
          <w:tcPr>
            <w:tcW w:w="0" w:type="auto"/>
            <w:hideMark/>
          </w:tcPr>
          <w:p w14:paraId="0A9C3CD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26D7213B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Nombre operación</w:t>
            </w:r>
          </w:p>
        </w:tc>
        <w:tc>
          <w:tcPr>
            <w:tcW w:w="0" w:type="auto"/>
            <w:hideMark/>
          </w:tcPr>
          <w:p w14:paraId="2622AA7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Parámetros (</w:t>
            </w:r>
            <w:proofErr w:type="spellStart"/>
            <w:proofErr w:type="gramStart"/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nombre:tipo</w:t>
            </w:r>
            <w:proofErr w:type="spellEnd"/>
            <w:proofErr w:type="gramEnd"/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1AF1EBB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Tipo retorno</w:t>
            </w:r>
          </w:p>
        </w:tc>
        <w:tc>
          <w:tcPr>
            <w:tcW w:w="0" w:type="auto"/>
            <w:hideMark/>
          </w:tcPr>
          <w:p w14:paraId="4DEBF76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1493" w:type="dxa"/>
            <w:hideMark/>
          </w:tcPr>
          <w:p w14:paraId="707F58A0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596" w:type="dxa"/>
            <w:hideMark/>
          </w:tcPr>
          <w:p w14:paraId="6077D80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Precondiciones</w:t>
            </w:r>
          </w:p>
        </w:tc>
        <w:tc>
          <w:tcPr>
            <w:tcW w:w="0" w:type="auto"/>
            <w:hideMark/>
          </w:tcPr>
          <w:p w14:paraId="70A75F9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Postcondiciones</w:t>
            </w:r>
          </w:p>
        </w:tc>
        <w:tc>
          <w:tcPr>
            <w:tcW w:w="0" w:type="auto"/>
            <w:hideMark/>
          </w:tcPr>
          <w:p w14:paraId="600AA53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b/>
                <w:bCs/>
                <w:color w:val="1F1F1F"/>
                <w:bdr w:val="none" w:sz="0" w:space="0" w:color="auto" w:frame="1"/>
                <w:lang w:val="es-ES" w:eastAsia="es-ES"/>
              </w:rPr>
              <w:t>Excepciones</w:t>
            </w:r>
          </w:p>
        </w:tc>
      </w:tr>
      <w:tr w:rsidR="00621C3A" w:rsidRPr="00621C3A" w14:paraId="380DE265" w14:textId="77777777" w:rsidTr="00621C3A">
        <w:tc>
          <w:tcPr>
            <w:tcW w:w="0" w:type="auto"/>
            <w:hideMark/>
          </w:tcPr>
          <w:p w14:paraId="62BF667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3CC146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calcularDiasHabiles</w:t>
            </w:r>
            <w:proofErr w:type="spellEnd"/>
          </w:p>
        </w:tc>
        <w:tc>
          <w:tcPr>
            <w:tcW w:w="0" w:type="auto"/>
            <w:hideMark/>
          </w:tcPr>
          <w:p w14:paraId="27371CA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proofErr w:type="gram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inicio:Date</w:t>
            </w:r>
            <w:proofErr w:type="spellEnd"/>
            <w:proofErr w:type="gramEnd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 xml:space="preserve">, </w:t>
            </w:r>
            <w:proofErr w:type="spellStart"/>
            <w:proofErr w:type="gram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fin:Date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852910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2927E0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1493" w:type="dxa"/>
            <w:hideMark/>
          </w:tcPr>
          <w:p w14:paraId="28F9AD2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Calcula días efectivos descontando feriados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49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596" w:type="dxa"/>
            <w:hideMark/>
          </w:tcPr>
          <w:p w14:paraId="0D73BBFC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Fechas válidas.</w:t>
            </w:r>
          </w:p>
        </w:tc>
        <w:tc>
          <w:tcPr>
            <w:tcW w:w="0" w:type="auto"/>
            <w:hideMark/>
          </w:tcPr>
          <w:p w14:paraId="2BFF62B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Retorna entero.</w:t>
            </w:r>
          </w:p>
        </w:tc>
        <w:tc>
          <w:tcPr>
            <w:tcW w:w="0" w:type="auto"/>
            <w:hideMark/>
          </w:tcPr>
          <w:p w14:paraId="7F7B4B8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ErrorFechas</w:t>
            </w:r>
            <w:proofErr w:type="spellEnd"/>
          </w:p>
        </w:tc>
      </w:tr>
      <w:tr w:rsidR="00621C3A" w:rsidRPr="00621C3A" w14:paraId="2E3C5520" w14:textId="77777777" w:rsidTr="00621C3A">
        <w:tc>
          <w:tcPr>
            <w:tcW w:w="0" w:type="auto"/>
            <w:hideMark/>
          </w:tcPr>
          <w:p w14:paraId="07B320E0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7E00DF3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aprobar</w:t>
            </w:r>
          </w:p>
        </w:tc>
        <w:tc>
          <w:tcPr>
            <w:tcW w:w="0" w:type="auto"/>
            <w:hideMark/>
          </w:tcPr>
          <w:p w14:paraId="0280BA9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aprobador_</w:t>
            </w:r>
            <w:proofErr w:type="gram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id:UUID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82285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5F51648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1493" w:type="dxa"/>
            <w:hideMark/>
          </w:tcPr>
          <w:p w14:paraId="508A42E5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Cambia estado a Aprobado o avanza nivel.</w:t>
            </w:r>
          </w:p>
        </w:tc>
        <w:tc>
          <w:tcPr>
            <w:tcW w:w="596" w:type="dxa"/>
            <w:hideMark/>
          </w:tcPr>
          <w:p w14:paraId="6335195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Estado=Pendiente.</w:t>
            </w:r>
          </w:p>
        </w:tc>
        <w:tc>
          <w:tcPr>
            <w:tcW w:w="0" w:type="auto"/>
            <w:hideMark/>
          </w:tcPr>
          <w:p w14:paraId="071A09C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Estado=Aprobado.</w:t>
            </w:r>
          </w:p>
        </w:tc>
        <w:tc>
          <w:tcPr>
            <w:tcW w:w="0" w:type="auto"/>
            <w:hideMark/>
          </w:tcPr>
          <w:p w14:paraId="0CF5013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ErrorPermisos</w:t>
            </w:r>
            <w:proofErr w:type="spellEnd"/>
          </w:p>
        </w:tc>
      </w:tr>
      <w:tr w:rsidR="00621C3A" w:rsidRPr="00621C3A" w14:paraId="4E582485" w14:textId="77777777" w:rsidTr="00621C3A">
        <w:tc>
          <w:tcPr>
            <w:tcW w:w="0" w:type="auto"/>
            <w:hideMark/>
          </w:tcPr>
          <w:p w14:paraId="5B9A84A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51E0580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rechazar</w:t>
            </w:r>
          </w:p>
        </w:tc>
        <w:tc>
          <w:tcPr>
            <w:tcW w:w="0" w:type="auto"/>
            <w:hideMark/>
          </w:tcPr>
          <w:p w14:paraId="269D0DE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proofErr w:type="gram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motivo:String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22C4F0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8E1C5F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1493" w:type="dxa"/>
            <w:hideMark/>
          </w:tcPr>
          <w:p w14:paraId="78758F7D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Cambia estado </w:t>
            </w: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</w:t>
            </w:r>
            <w:proofErr w:type="spellEnd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Rechazado.</w:t>
            </w:r>
          </w:p>
        </w:tc>
        <w:tc>
          <w:tcPr>
            <w:tcW w:w="596" w:type="dxa"/>
            <w:hideMark/>
          </w:tcPr>
          <w:p w14:paraId="510EB60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Estado=Pendiente.</w:t>
            </w:r>
          </w:p>
        </w:tc>
        <w:tc>
          <w:tcPr>
            <w:tcW w:w="0" w:type="auto"/>
            <w:hideMark/>
          </w:tcPr>
          <w:p w14:paraId="3C6A220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Estado=Rechazado.</w:t>
            </w:r>
          </w:p>
        </w:tc>
        <w:tc>
          <w:tcPr>
            <w:tcW w:w="0" w:type="auto"/>
            <w:hideMark/>
          </w:tcPr>
          <w:p w14:paraId="4EA9420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ErrorPermisos</w:t>
            </w:r>
            <w:proofErr w:type="spellEnd"/>
          </w:p>
        </w:tc>
      </w:tr>
    </w:tbl>
    <w:p w14:paraId="484687D2" w14:textId="77777777" w:rsidR="00BF7904" w:rsidRPr="00BF7904" w:rsidRDefault="00BF7904" w:rsidP="00BF7904">
      <w:pPr>
        <w:rPr>
          <w:sz w:val="24"/>
          <w:szCs w:val="24"/>
          <w:lang w:val="es-ES"/>
        </w:rPr>
      </w:pPr>
    </w:p>
    <w:p w14:paraId="54D55496" w14:textId="1B068063" w:rsidR="00BF7904" w:rsidRPr="00BF7904" w:rsidRDefault="00621C3A" w:rsidP="00BF7904">
      <w:pPr>
        <w:pStyle w:val="Ttulo3"/>
        <w:rPr>
          <w:lang w:val="es-ES"/>
        </w:rPr>
      </w:pPr>
      <w:r>
        <w:rPr>
          <w:lang w:val="es-ES"/>
        </w:rPr>
        <w:t>5</w:t>
      </w:r>
      <w:r w:rsidR="00BF7904" w:rsidRPr="00BF7904">
        <w:rPr>
          <w:lang w:val="es-ES"/>
        </w:rPr>
        <w:t>.4 Relaciones de la clase</w:t>
      </w:r>
    </w:p>
    <w:p w14:paraId="171ADB68" w14:textId="77777777" w:rsidR="00BF7904" w:rsidRPr="00F47B9E" w:rsidRDefault="00BF7904" w:rsidP="00BF7904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4"/>
        <w:gridCol w:w="1042"/>
        <w:gridCol w:w="1114"/>
        <w:gridCol w:w="971"/>
        <w:gridCol w:w="1053"/>
        <w:gridCol w:w="712"/>
        <w:gridCol w:w="787"/>
        <w:gridCol w:w="1222"/>
        <w:gridCol w:w="1315"/>
      </w:tblGrid>
      <w:tr w:rsidR="00621C3A" w:rsidRPr="00621C3A" w14:paraId="76C2B298" w14:textId="77777777" w:rsidTr="00621C3A">
        <w:tc>
          <w:tcPr>
            <w:tcW w:w="0" w:type="auto"/>
            <w:hideMark/>
          </w:tcPr>
          <w:p w14:paraId="2DA7EC3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E1D23B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5EF0E0E0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59EFDBB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61CC3233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71AEB600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5689184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64756CC7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07DAFA5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621C3A" w:rsidRPr="00621C3A" w14:paraId="4CCBB65C" w14:textId="77777777" w:rsidTr="00621C3A">
        <w:tc>
          <w:tcPr>
            <w:tcW w:w="0" w:type="auto"/>
            <w:hideMark/>
          </w:tcPr>
          <w:p w14:paraId="264A6D0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044758A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2D5DEF1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07AB56C0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Solicitud</w:t>
            </w:r>
          </w:p>
        </w:tc>
        <w:tc>
          <w:tcPr>
            <w:tcW w:w="0" w:type="auto"/>
            <w:hideMark/>
          </w:tcPr>
          <w:p w14:paraId="532BB91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Solicitante</w:t>
            </w:r>
          </w:p>
        </w:tc>
        <w:tc>
          <w:tcPr>
            <w:tcW w:w="0" w:type="auto"/>
            <w:hideMark/>
          </w:tcPr>
          <w:p w14:paraId="4F68DA82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049392AF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C6EF4C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 que pide el permiso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50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37B2434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→</w:t>
            </w:r>
          </w:p>
        </w:tc>
      </w:tr>
      <w:tr w:rsidR="00621C3A" w:rsidRPr="00621C3A" w14:paraId="157C7F8B" w14:textId="77777777" w:rsidTr="00621C3A">
        <w:tc>
          <w:tcPr>
            <w:tcW w:w="0" w:type="auto"/>
            <w:hideMark/>
          </w:tcPr>
          <w:p w14:paraId="3E1FD0C6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6598FE3D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395E60D9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74B633E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Aprobada</w:t>
            </w:r>
          </w:p>
        </w:tc>
        <w:tc>
          <w:tcPr>
            <w:tcW w:w="0" w:type="auto"/>
            <w:hideMark/>
          </w:tcPr>
          <w:p w14:paraId="0CF130C8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Aprobador</w:t>
            </w:r>
          </w:p>
        </w:tc>
        <w:tc>
          <w:tcPr>
            <w:tcW w:w="0" w:type="auto"/>
            <w:hideMark/>
          </w:tcPr>
          <w:p w14:paraId="1BE92DD1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5B8F7780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9E85BC4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Manager que aprueba 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(Reflexiva)</w:t>
            </w:r>
            <w:r w:rsidRPr="00621C3A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51</w:t>
            </w: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5215481E" w14:textId="77777777" w:rsidR="00621C3A" w:rsidRPr="00621C3A" w:rsidRDefault="00621C3A" w:rsidP="00621C3A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621C3A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→</w:t>
            </w:r>
          </w:p>
        </w:tc>
      </w:tr>
    </w:tbl>
    <w:p w14:paraId="61B9C088" w14:textId="77777777" w:rsidR="00BF7904" w:rsidRDefault="00BF7904">
      <w:pPr>
        <w:rPr>
          <w:lang w:val="es-ES"/>
        </w:rPr>
      </w:pPr>
    </w:p>
    <w:p w14:paraId="5E2ACB04" w14:textId="29CE4AC3" w:rsidR="00621C3A" w:rsidRPr="00F47B9E" w:rsidRDefault="00621C3A" w:rsidP="00621C3A">
      <w:pPr>
        <w:pStyle w:val="Ttulo2"/>
        <w:rPr>
          <w:lang w:val="es-EC"/>
        </w:rPr>
      </w:pPr>
      <w:r>
        <w:rPr>
          <w:lang w:val="es-EC"/>
        </w:rPr>
        <w:t>6</w:t>
      </w:r>
      <w:r w:rsidRPr="00F47B9E">
        <w:rPr>
          <w:lang w:val="es-EC"/>
        </w:rPr>
        <w:t>. Ficha de clase</w:t>
      </w:r>
      <w:r>
        <w:rPr>
          <w:lang w:val="es-EC"/>
        </w:rPr>
        <w:t xml:space="preserve">: </w:t>
      </w:r>
      <w:r w:rsidR="0041382B">
        <w:rPr>
          <w:lang w:val="es-EC"/>
        </w:rPr>
        <w:t>Contrato</w:t>
      </w:r>
    </w:p>
    <w:p w14:paraId="2ABB3584" w14:textId="77777777" w:rsidR="00621C3A" w:rsidRPr="00F47B9E" w:rsidRDefault="00621C3A" w:rsidP="00621C3A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6B00D35B" w14:textId="6BBB25E9" w:rsidR="00621C3A" w:rsidRPr="00666018" w:rsidRDefault="00621C3A" w:rsidP="00621C3A">
      <w:pPr>
        <w:pStyle w:val="Ttulo3"/>
        <w:rPr>
          <w:lang w:val="es-ES"/>
        </w:rPr>
      </w:pPr>
      <w:r>
        <w:rPr>
          <w:lang w:val="es-ES"/>
        </w:rPr>
        <w:t>6</w:t>
      </w:r>
      <w:r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1"/>
        <w:gridCol w:w="6649"/>
      </w:tblGrid>
      <w:tr w:rsidR="0041382B" w:rsidRPr="0041382B" w14:paraId="0D10DDF7" w14:textId="77777777" w:rsidTr="0041382B">
        <w:tc>
          <w:tcPr>
            <w:tcW w:w="0" w:type="auto"/>
            <w:hideMark/>
          </w:tcPr>
          <w:p w14:paraId="018C5CE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00D52C4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41382B" w:rsidRPr="0041382B" w14:paraId="2AFA0D2A" w14:textId="77777777" w:rsidTr="0041382B">
        <w:tc>
          <w:tcPr>
            <w:tcW w:w="0" w:type="auto"/>
            <w:hideMark/>
          </w:tcPr>
          <w:p w14:paraId="5B200BD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7773A7D2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Contrato</w:t>
            </w:r>
          </w:p>
        </w:tc>
      </w:tr>
      <w:tr w:rsidR="0041382B" w:rsidRPr="0041382B" w14:paraId="59156A87" w14:textId="77777777" w:rsidTr="0041382B">
        <w:tc>
          <w:tcPr>
            <w:tcW w:w="0" w:type="auto"/>
            <w:hideMark/>
          </w:tcPr>
          <w:p w14:paraId="55D7D10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537C0D41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Personas y Contratos</w:t>
            </w:r>
          </w:p>
        </w:tc>
      </w:tr>
      <w:tr w:rsidR="0041382B" w:rsidRPr="0041382B" w14:paraId="75CB746D" w14:textId="77777777" w:rsidTr="0041382B">
        <w:tc>
          <w:tcPr>
            <w:tcW w:w="0" w:type="auto"/>
            <w:hideMark/>
          </w:tcPr>
          <w:p w14:paraId="25A496C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363A4DE7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</w:t>
            </w:r>
          </w:p>
        </w:tc>
      </w:tr>
      <w:tr w:rsidR="0041382B" w:rsidRPr="0041382B" w14:paraId="3CC23932" w14:textId="77777777" w:rsidTr="0041382B">
        <w:tc>
          <w:tcPr>
            <w:tcW w:w="0" w:type="auto"/>
            <w:hideMark/>
          </w:tcPr>
          <w:p w14:paraId="193E6DD0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0B0793E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Representa los términos de vinculación laboral entre la empresa y el empleado.</w:t>
            </w:r>
          </w:p>
        </w:tc>
      </w:tr>
      <w:tr w:rsidR="0041382B" w:rsidRPr="0041382B" w14:paraId="3AB24A22" w14:textId="77777777" w:rsidTr="0041382B">
        <w:tc>
          <w:tcPr>
            <w:tcW w:w="0" w:type="auto"/>
            <w:hideMark/>
          </w:tcPr>
          <w:p w14:paraId="02190E0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163CEF3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Documento Estructura Base de Datos - Sección 2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7B50D0D8" w14:textId="77777777" w:rsidR="00621C3A" w:rsidRPr="00666018" w:rsidRDefault="00621C3A" w:rsidP="00621C3A"/>
    <w:p w14:paraId="6668E454" w14:textId="72D4AE1D" w:rsidR="00621C3A" w:rsidRDefault="00621C3A" w:rsidP="00621C3A">
      <w:pPr>
        <w:pStyle w:val="Ttulo3"/>
      </w:pPr>
      <w:r>
        <w:t>6</w:t>
      </w:r>
      <w:r>
        <w:t xml:space="preserve">.2 </w:t>
      </w:r>
      <w:proofErr w:type="spellStart"/>
      <w:r>
        <w:t>Atributos</w:t>
      </w:r>
      <w:proofErr w:type="spellEnd"/>
      <w:r>
        <w:t xml:space="preserve"> de la </w:t>
      </w:r>
      <w:proofErr w:type="spellStart"/>
      <w:r>
        <w:t>clase</w:t>
      </w:r>
      <w:proofErr w:type="spellEnd"/>
    </w:p>
    <w:p w14:paraId="610C6014" w14:textId="77777777" w:rsidR="00621C3A" w:rsidRDefault="00621C3A" w:rsidP="00621C3A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4"/>
        <w:gridCol w:w="1818"/>
        <w:gridCol w:w="680"/>
        <w:gridCol w:w="946"/>
        <w:gridCol w:w="1124"/>
        <w:gridCol w:w="924"/>
        <w:gridCol w:w="1216"/>
        <w:gridCol w:w="1528"/>
      </w:tblGrid>
      <w:tr w:rsidR="0041382B" w:rsidRPr="0041382B" w14:paraId="146290C0" w14:textId="77777777" w:rsidTr="0041382B">
        <w:tc>
          <w:tcPr>
            <w:tcW w:w="0" w:type="auto"/>
            <w:hideMark/>
          </w:tcPr>
          <w:p w14:paraId="36713EF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189C38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0D1FE40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1B7C627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0DD9913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6EA4069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259D2652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18D3E771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41382B" w:rsidRPr="0041382B" w14:paraId="753DF02F" w14:textId="77777777" w:rsidTr="0041382B">
        <w:tc>
          <w:tcPr>
            <w:tcW w:w="0" w:type="auto"/>
            <w:hideMark/>
          </w:tcPr>
          <w:p w14:paraId="2457E028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A3F202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42C1EFF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251F57C8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E775BF6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40FD11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6DD47E2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único del contrato.</w:t>
            </w:r>
          </w:p>
        </w:tc>
        <w:tc>
          <w:tcPr>
            <w:tcW w:w="0" w:type="auto"/>
            <w:hideMark/>
          </w:tcPr>
          <w:p w14:paraId="0BF947A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41382B" w:rsidRPr="0041382B" w14:paraId="00BC40C6" w14:textId="77777777" w:rsidTr="0041382B">
        <w:tc>
          <w:tcPr>
            <w:tcW w:w="0" w:type="auto"/>
            <w:hideMark/>
          </w:tcPr>
          <w:p w14:paraId="64342F36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41041970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5550A9F7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12953F20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2A372A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3729489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Indefinido</w:t>
            </w:r>
          </w:p>
        </w:tc>
        <w:tc>
          <w:tcPr>
            <w:tcW w:w="0" w:type="auto"/>
            <w:hideMark/>
          </w:tcPr>
          <w:p w14:paraId="6DB92F20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Modalidad contractual (indefinido, plazo fijo, pasantía).</w:t>
            </w:r>
          </w:p>
        </w:tc>
        <w:tc>
          <w:tcPr>
            <w:tcW w:w="0" w:type="auto"/>
            <w:hideMark/>
          </w:tcPr>
          <w:p w14:paraId="7451C9E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Lista cerrada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41382B" w:rsidRPr="0041382B" w14:paraId="116E6840" w14:textId="77777777" w:rsidTr="0041382B">
        <w:tc>
          <w:tcPr>
            <w:tcW w:w="0" w:type="auto"/>
            <w:hideMark/>
          </w:tcPr>
          <w:p w14:paraId="510D9DE8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126FAD0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614E432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127420C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C1AC080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9579D2D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3135CDC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Fecha de inicio de la relación laboral.</w:t>
            </w:r>
          </w:p>
        </w:tc>
        <w:tc>
          <w:tcPr>
            <w:tcW w:w="0" w:type="auto"/>
            <w:hideMark/>
          </w:tcPr>
          <w:p w14:paraId="7823D34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Obligatorio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41382B" w:rsidRPr="0041382B" w14:paraId="4697ECAC" w14:textId="77777777" w:rsidTr="0041382B">
        <w:tc>
          <w:tcPr>
            <w:tcW w:w="0" w:type="auto"/>
            <w:hideMark/>
          </w:tcPr>
          <w:p w14:paraId="53A21E1D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0D6A2797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fecha_fin</w:t>
            </w:r>
            <w:proofErr w:type="spellEnd"/>
          </w:p>
        </w:tc>
        <w:tc>
          <w:tcPr>
            <w:tcW w:w="0" w:type="auto"/>
            <w:hideMark/>
          </w:tcPr>
          <w:p w14:paraId="3C7D724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3396880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0EE4EA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414B9CF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0CD213E4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Fecha de finalización (si aplica).</w:t>
            </w:r>
          </w:p>
        </w:tc>
        <w:tc>
          <w:tcPr>
            <w:tcW w:w="0" w:type="auto"/>
            <w:hideMark/>
          </w:tcPr>
          <w:p w14:paraId="7251C8F9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Requerido si </w:t>
            </w:r>
            <w:proofErr w:type="gram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!</w:t>
            </w:r>
            <w:proofErr w:type="gramEnd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= Indefinido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41382B" w:rsidRPr="0041382B" w14:paraId="5FF730ED" w14:textId="77777777" w:rsidTr="0041382B">
        <w:tc>
          <w:tcPr>
            <w:tcW w:w="0" w:type="auto"/>
            <w:hideMark/>
          </w:tcPr>
          <w:p w14:paraId="4D5F51D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5CD33FE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salario_base</w:t>
            </w:r>
            <w:proofErr w:type="spellEnd"/>
          </w:p>
        </w:tc>
        <w:tc>
          <w:tcPr>
            <w:tcW w:w="0" w:type="auto"/>
            <w:hideMark/>
          </w:tcPr>
          <w:p w14:paraId="2F48685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Money</w:t>
            </w:r>
          </w:p>
        </w:tc>
        <w:tc>
          <w:tcPr>
            <w:tcW w:w="0" w:type="auto"/>
            <w:hideMark/>
          </w:tcPr>
          <w:p w14:paraId="07D804D6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53E4BC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1EECAF1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00EC66B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Remuneración bruta pactada.</w:t>
            </w:r>
          </w:p>
        </w:tc>
        <w:tc>
          <w:tcPr>
            <w:tcW w:w="0" w:type="auto"/>
            <w:hideMark/>
          </w:tcPr>
          <w:p w14:paraId="082DCBF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Positivo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5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41382B" w:rsidRPr="0041382B" w14:paraId="2E75C8A8" w14:textId="77777777" w:rsidTr="0041382B">
        <w:tc>
          <w:tcPr>
            <w:tcW w:w="0" w:type="auto"/>
            <w:hideMark/>
          </w:tcPr>
          <w:p w14:paraId="291CEA26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54F8121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jornada_semanal_horas</w:t>
            </w:r>
            <w:proofErr w:type="spellEnd"/>
          </w:p>
        </w:tc>
        <w:tc>
          <w:tcPr>
            <w:tcW w:w="0" w:type="auto"/>
            <w:hideMark/>
          </w:tcPr>
          <w:p w14:paraId="6619BA3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40980B0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B9A95F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477D6C8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40</w:t>
            </w:r>
          </w:p>
        </w:tc>
        <w:tc>
          <w:tcPr>
            <w:tcW w:w="0" w:type="auto"/>
            <w:hideMark/>
          </w:tcPr>
          <w:p w14:paraId="34779D62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Horas semanales esperadas.</w:t>
            </w:r>
          </w:p>
        </w:tc>
        <w:tc>
          <w:tcPr>
            <w:tcW w:w="0" w:type="auto"/>
            <w:hideMark/>
          </w:tcPr>
          <w:p w14:paraId="6BDD93A3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Entero positivo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6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41382B" w:rsidRPr="0041382B" w14:paraId="40B67A30" w14:textId="77777777" w:rsidTr="0041382B">
        <w:tc>
          <w:tcPr>
            <w:tcW w:w="0" w:type="auto"/>
            <w:hideMark/>
          </w:tcPr>
          <w:p w14:paraId="779F92F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3FD722C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3B5E9DC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7D8124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741AA4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D2E04A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Activo</w:t>
            </w:r>
          </w:p>
        </w:tc>
        <w:tc>
          <w:tcPr>
            <w:tcW w:w="0" w:type="auto"/>
            <w:hideMark/>
          </w:tcPr>
          <w:p w14:paraId="5975C14D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 de vigencia del contrato.</w:t>
            </w:r>
          </w:p>
        </w:tc>
        <w:tc>
          <w:tcPr>
            <w:tcW w:w="0" w:type="auto"/>
            <w:hideMark/>
          </w:tcPr>
          <w:p w14:paraId="1585951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Activo/Finalizado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7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6D246AE4" w14:textId="77777777" w:rsidR="00621C3A" w:rsidRPr="00000C69" w:rsidRDefault="00621C3A" w:rsidP="00621C3A">
      <w:pPr>
        <w:rPr>
          <w:lang w:val="es-ES"/>
        </w:rPr>
      </w:pPr>
    </w:p>
    <w:p w14:paraId="2925A1CB" w14:textId="7EB74B58" w:rsidR="00621C3A" w:rsidRPr="00000C69" w:rsidRDefault="00621C3A" w:rsidP="00621C3A">
      <w:pPr>
        <w:pStyle w:val="Ttulo3"/>
        <w:rPr>
          <w:lang w:val="es-ES"/>
        </w:rPr>
      </w:pPr>
      <w:r>
        <w:rPr>
          <w:lang w:val="es-ES"/>
        </w:rPr>
        <w:t>6</w:t>
      </w:r>
      <w:r w:rsidRPr="00000C69">
        <w:rPr>
          <w:lang w:val="es-ES"/>
        </w:rPr>
        <w:t>.3 Operaciones / métodos de la clase</w:t>
      </w:r>
    </w:p>
    <w:p w14:paraId="38DD363E" w14:textId="4C96F451" w:rsidR="00621C3A" w:rsidRPr="0041382B" w:rsidRDefault="0041382B" w:rsidP="00621C3A">
      <w:pPr>
        <w:rPr>
          <w:sz w:val="24"/>
          <w:szCs w:val="24"/>
          <w:lang w:val="es-ES"/>
        </w:rPr>
      </w:pPr>
      <w:r w:rsidRPr="0041382B">
        <w:rPr>
          <w:sz w:val="24"/>
          <w:szCs w:val="24"/>
          <w:lang w:val="es-ES"/>
        </w:rPr>
        <w:t xml:space="preserve">No se definieron métodos complejos específicos en el diagrama, operaciones </w:t>
      </w:r>
      <w:proofErr w:type="spellStart"/>
      <w:r w:rsidRPr="0041382B">
        <w:rPr>
          <w:sz w:val="24"/>
          <w:szCs w:val="24"/>
          <w:lang w:val="es-ES"/>
        </w:rPr>
        <w:t>CRUD</w:t>
      </w:r>
      <w:proofErr w:type="spellEnd"/>
      <w:r w:rsidRPr="0041382B">
        <w:rPr>
          <w:sz w:val="24"/>
          <w:szCs w:val="24"/>
          <w:lang w:val="es-ES"/>
        </w:rPr>
        <w:t xml:space="preserve"> estándar.</w:t>
      </w:r>
    </w:p>
    <w:p w14:paraId="1976C3DD" w14:textId="1A47F098" w:rsidR="00621C3A" w:rsidRPr="00BF7904" w:rsidRDefault="00621C3A" w:rsidP="00621C3A">
      <w:pPr>
        <w:pStyle w:val="Ttulo3"/>
        <w:rPr>
          <w:lang w:val="es-ES"/>
        </w:rPr>
      </w:pPr>
      <w:r>
        <w:rPr>
          <w:lang w:val="es-ES"/>
        </w:rPr>
        <w:t>6</w:t>
      </w:r>
      <w:r w:rsidRPr="00BF7904">
        <w:rPr>
          <w:lang w:val="es-ES"/>
        </w:rPr>
        <w:t>.4 Relaciones de la clase</w:t>
      </w:r>
    </w:p>
    <w:p w14:paraId="7C44B8DE" w14:textId="77777777" w:rsidR="00621C3A" w:rsidRPr="00F47B9E" w:rsidRDefault="00621C3A" w:rsidP="00621C3A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4"/>
        <w:gridCol w:w="1201"/>
        <w:gridCol w:w="1107"/>
        <w:gridCol w:w="886"/>
        <w:gridCol w:w="827"/>
        <w:gridCol w:w="708"/>
        <w:gridCol w:w="782"/>
        <w:gridCol w:w="1399"/>
        <w:gridCol w:w="1306"/>
      </w:tblGrid>
      <w:tr w:rsidR="0041382B" w:rsidRPr="0041382B" w14:paraId="36F4A0B9" w14:textId="77777777" w:rsidTr="0041382B">
        <w:tc>
          <w:tcPr>
            <w:tcW w:w="0" w:type="auto"/>
            <w:hideMark/>
          </w:tcPr>
          <w:p w14:paraId="070D10B1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B45FA1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669923F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1C06B1F9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47E66A1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6D81870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1D2686C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6A0DCC78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2E6A16A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41382B" w:rsidRPr="0041382B" w14:paraId="6335D2D0" w14:textId="77777777" w:rsidTr="0041382B">
        <w:tc>
          <w:tcPr>
            <w:tcW w:w="0" w:type="auto"/>
            <w:hideMark/>
          </w:tcPr>
          <w:p w14:paraId="61C6A3A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C825F8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Composición</w:t>
            </w:r>
          </w:p>
        </w:tc>
        <w:tc>
          <w:tcPr>
            <w:tcW w:w="0" w:type="auto"/>
            <w:hideMark/>
          </w:tcPr>
          <w:p w14:paraId="509831B6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79B7E144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Contrato</w:t>
            </w:r>
          </w:p>
        </w:tc>
        <w:tc>
          <w:tcPr>
            <w:tcW w:w="0" w:type="auto"/>
            <w:hideMark/>
          </w:tcPr>
          <w:p w14:paraId="1E49D8DA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Titular</w:t>
            </w:r>
          </w:p>
        </w:tc>
        <w:tc>
          <w:tcPr>
            <w:tcW w:w="0" w:type="auto"/>
            <w:hideMark/>
          </w:tcPr>
          <w:p w14:paraId="1210F372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2F58247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37CEBEF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Un contrato pertenece exclusivamente a un empleado.</w:t>
            </w:r>
          </w:p>
        </w:tc>
        <w:tc>
          <w:tcPr>
            <w:tcW w:w="0" w:type="auto"/>
            <w:hideMark/>
          </w:tcPr>
          <w:p w14:paraId="4A741AD2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→</w:t>
            </w:r>
          </w:p>
        </w:tc>
      </w:tr>
    </w:tbl>
    <w:p w14:paraId="054FB6F7" w14:textId="77777777" w:rsidR="00621C3A" w:rsidRDefault="00621C3A">
      <w:pPr>
        <w:rPr>
          <w:lang w:val="es-ES"/>
        </w:rPr>
      </w:pPr>
    </w:p>
    <w:p w14:paraId="2C295610" w14:textId="77777777" w:rsidR="00621C3A" w:rsidRDefault="00621C3A">
      <w:pPr>
        <w:rPr>
          <w:lang w:val="es-ES"/>
        </w:rPr>
      </w:pPr>
    </w:p>
    <w:p w14:paraId="37A58CE0" w14:textId="19BA52F4" w:rsidR="00621C3A" w:rsidRPr="00F47B9E" w:rsidRDefault="0041382B" w:rsidP="00621C3A">
      <w:pPr>
        <w:pStyle w:val="Ttulo2"/>
        <w:rPr>
          <w:lang w:val="es-EC"/>
        </w:rPr>
      </w:pPr>
      <w:r>
        <w:rPr>
          <w:lang w:val="es-EC"/>
        </w:rPr>
        <w:t>7</w:t>
      </w:r>
      <w:r w:rsidR="00621C3A" w:rsidRPr="00F47B9E">
        <w:rPr>
          <w:lang w:val="es-EC"/>
        </w:rPr>
        <w:t>. Ficha de clase</w:t>
      </w:r>
      <w:r w:rsidR="00621C3A">
        <w:rPr>
          <w:lang w:val="es-EC"/>
        </w:rPr>
        <w:t xml:space="preserve">: </w:t>
      </w:r>
      <w:r>
        <w:rPr>
          <w:lang w:val="es-EC"/>
        </w:rPr>
        <w:t>Usuario</w:t>
      </w:r>
    </w:p>
    <w:p w14:paraId="651A372D" w14:textId="77777777" w:rsidR="00621C3A" w:rsidRPr="00F47B9E" w:rsidRDefault="00621C3A" w:rsidP="00621C3A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39C3B654" w14:textId="4607AAE0" w:rsidR="00621C3A" w:rsidRPr="00666018" w:rsidRDefault="0041382B" w:rsidP="00621C3A">
      <w:pPr>
        <w:pStyle w:val="Ttulo3"/>
        <w:rPr>
          <w:lang w:val="es-ES"/>
        </w:rPr>
      </w:pPr>
      <w:r>
        <w:rPr>
          <w:lang w:val="es-ES"/>
        </w:rPr>
        <w:t>7</w:t>
      </w:r>
      <w:r w:rsidR="00621C3A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2"/>
        <w:gridCol w:w="5990"/>
      </w:tblGrid>
      <w:tr w:rsidR="0041382B" w:rsidRPr="0041382B" w14:paraId="2CB0B1D1" w14:textId="77777777" w:rsidTr="0041382B">
        <w:tc>
          <w:tcPr>
            <w:tcW w:w="0" w:type="auto"/>
            <w:hideMark/>
          </w:tcPr>
          <w:p w14:paraId="09F9B83D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4C1DC238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41382B" w:rsidRPr="0041382B" w14:paraId="2FEBEB49" w14:textId="77777777" w:rsidTr="0041382B">
        <w:tc>
          <w:tcPr>
            <w:tcW w:w="0" w:type="auto"/>
            <w:hideMark/>
          </w:tcPr>
          <w:p w14:paraId="11A25FBE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1D3FB412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</w:t>
            </w:r>
          </w:p>
        </w:tc>
      </w:tr>
      <w:tr w:rsidR="0041382B" w:rsidRPr="0041382B" w14:paraId="654267B4" w14:textId="77777777" w:rsidTr="0041382B">
        <w:tc>
          <w:tcPr>
            <w:tcW w:w="0" w:type="auto"/>
            <w:hideMark/>
          </w:tcPr>
          <w:p w14:paraId="08AE13B5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1936C579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Usuarios, seguridad y roles</w:t>
            </w:r>
          </w:p>
        </w:tc>
      </w:tr>
      <w:tr w:rsidR="0041382B" w:rsidRPr="0041382B" w14:paraId="0A0E4738" w14:textId="77777777" w:rsidTr="0041382B">
        <w:tc>
          <w:tcPr>
            <w:tcW w:w="0" w:type="auto"/>
            <w:hideMark/>
          </w:tcPr>
          <w:p w14:paraId="3F915FC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4714F52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 / Seguridad</w:t>
            </w:r>
          </w:p>
        </w:tc>
      </w:tr>
      <w:tr w:rsidR="0041382B" w:rsidRPr="0041382B" w14:paraId="5A94FBB6" w14:textId="77777777" w:rsidTr="0041382B">
        <w:tc>
          <w:tcPr>
            <w:tcW w:w="0" w:type="auto"/>
            <w:hideMark/>
          </w:tcPr>
          <w:p w14:paraId="60CEE597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7C4ABF2C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Representa la credencial de acceso al sistema (autenticación).</w:t>
            </w:r>
          </w:p>
        </w:tc>
      </w:tr>
      <w:tr w:rsidR="0041382B" w:rsidRPr="0041382B" w14:paraId="3B86A8BD" w14:textId="77777777" w:rsidTr="0041382B">
        <w:tc>
          <w:tcPr>
            <w:tcW w:w="0" w:type="auto"/>
            <w:hideMark/>
          </w:tcPr>
          <w:p w14:paraId="2089515B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4F02DA89" w14:textId="77777777" w:rsidR="0041382B" w:rsidRPr="0041382B" w:rsidRDefault="0041382B" w:rsidP="0041382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RF3: Gestión de roles y permisos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88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; Sección 6 DB</w:t>
            </w:r>
            <w:r w:rsidRPr="0041382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9</w:t>
            </w:r>
            <w:r w:rsidRPr="0041382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5FE8490B" w14:textId="77777777" w:rsidR="00621C3A" w:rsidRPr="0041382B" w:rsidRDefault="00621C3A" w:rsidP="00621C3A">
      <w:pPr>
        <w:rPr>
          <w:lang w:val="es-ES"/>
        </w:rPr>
      </w:pPr>
    </w:p>
    <w:p w14:paraId="6D471FF5" w14:textId="5B31D371" w:rsidR="00621C3A" w:rsidRDefault="0041382B" w:rsidP="00621C3A">
      <w:pPr>
        <w:pStyle w:val="Ttulo3"/>
      </w:pPr>
      <w:r>
        <w:t>7</w:t>
      </w:r>
      <w:r w:rsidR="00621C3A">
        <w:t xml:space="preserve">.2 </w:t>
      </w:r>
      <w:proofErr w:type="spellStart"/>
      <w:r w:rsidR="00621C3A">
        <w:t>Atributos</w:t>
      </w:r>
      <w:proofErr w:type="spellEnd"/>
      <w:r w:rsidR="00621C3A">
        <w:t xml:space="preserve"> de la </w:t>
      </w:r>
      <w:proofErr w:type="spellStart"/>
      <w:r w:rsidR="00621C3A">
        <w:t>clase</w:t>
      </w:r>
      <w:proofErr w:type="spellEnd"/>
    </w:p>
    <w:p w14:paraId="2F4BDADC" w14:textId="77777777" w:rsidR="007511F7" w:rsidRPr="007511F7" w:rsidRDefault="00621C3A">
      <w:r w:rsidRPr="00F47B9E">
        <w:rPr>
          <w:lang w:val="es-EC"/>
        </w:rPr>
        <w:t xml:space="preserve">Registre todos los atributos relevantes de la clase. Agregue o elimine filas según sea </w:t>
      </w:r>
      <w:r w:rsidRPr="007511F7">
        <w:rPr>
          <w:u w:val="single"/>
          <w:lang w:val="es-EC"/>
        </w:rPr>
        <w:t>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"/>
        <w:gridCol w:w="1338"/>
        <w:gridCol w:w="810"/>
        <w:gridCol w:w="995"/>
        <w:gridCol w:w="1185"/>
        <w:gridCol w:w="959"/>
        <w:gridCol w:w="1238"/>
        <w:gridCol w:w="1700"/>
      </w:tblGrid>
      <w:tr w:rsidR="007511F7" w:rsidRPr="007511F7" w14:paraId="011647E0" w14:textId="77777777" w:rsidTr="007511F7">
        <w:tc>
          <w:tcPr>
            <w:tcW w:w="0" w:type="auto"/>
            <w:hideMark/>
          </w:tcPr>
          <w:p w14:paraId="0C17EB3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0CA64BE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62BBCBD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5987E3E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4D3EE4D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00DEEB3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02F2A3A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317C1AA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7511F7" w:rsidRPr="007511F7" w14:paraId="5154A841" w14:textId="77777777" w:rsidTr="007511F7">
        <w:tc>
          <w:tcPr>
            <w:tcW w:w="0" w:type="auto"/>
            <w:hideMark/>
          </w:tcPr>
          <w:p w14:paraId="4ED01C1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0D2EAB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56839DA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1244502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1C400B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75C8C2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747990E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único de usuario.</w:t>
            </w:r>
          </w:p>
        </w:tc>
        <w:tc>
          <w:tcPr>
            <w:tcW w:w="0" w:type="auto"/>
            <w:hideMark/>
          </w:tcPr>
          <w:p w14:paraId="76B9CF5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182A0D09" w14:textId="77777777" w:rsidTr="007511F7">
        <w:tc>
          <w:tcPr>
            <w:tcW w:w="0" w:type="auto"/>
            <w:hideMark/>
          </w:tcPr>
          <w:p w14:paraId="37C7A97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01BE257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email</w:t>
            </w:r>
          </w:p>
        </w:tc>
        <w:tc>
          <w:tcPr>
            <w:tcW w:w="0" w:type="auto"/>
            <w:hideMark/>
          </w:tcPr>
          <w:p w14:paraId="76B0D04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833F40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C25FAE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818211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30BAB58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Correo electrónico (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login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).</w:t>
            </w:r>
          </w:p>
        </w:tc>
        <w:tc>
          <w:tcPr>
            <w:tcW w:w="0" w:type="auto"/>
            <w:hideMark/>
          </w:tcPr>
          <w:p w14:paraId="05D359D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Único en el sistema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10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03D0383E" w14:textId="77777777" w:rsidTr="007511F7">
        <w:tc>
          <w:tcPr>
            <w:tcW w:w="0" w:type="auto"/>
            <w:hideMark/>
          </w:tcPr>
          <w:p w14:paraId="2042BEC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3B9DAE1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hash_</w:t>
            </w:r>
            <w:proofErr w:type="gram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2C5B0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FAC2D7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B595B5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E10FC8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4CB4B99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Contraseña encriptada.</w:t>
            </w:r>
          </w:p>
        </w:tc>
        <w:tc>
          <w:tcPr>
            <w:tcW w:w="0" w:type="auto"/>
            <w:hideMark/>
          </w:tcPr>
          <w:p w14:paraId="4C41651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 texto plano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11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523A0CB7" w14:textId="77777777" w:rsidTr="007511F7">
        <w:tc>
          <w:tcPr>
            <w:tcW w:w="0" w:type="auto"/>
            <w:hideMark/>
          </w:tcPr>
          <w:p w14:paraId="660A52E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351C34F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mfa_habilitado</w:t>
            </w:r>
            <w:proofErr w:type="spellEnd"/>
          </w:p>
        </w:tc>
        <w:tc>
          <w:tcPr>
            <w:tcW w:w="0" w:type="auto"/>
            <w:hideMark/>
          </w:tcPr>
          <w:p w14:paraId="16291D5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258114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79C069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7B4DBD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False</w:t>
            </w:r>
          </w:p>
        </w:tc>
        <w:tc>
          <w:tcPr>
            <w:tcW w:w="0" w:type="auto"/>
            <w:hideMark/>
          </w:tcPr>
          <w:p w14:paraId="0062A7E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Indica si usa doble factor de autenticación.</w:t>
            </w:r>
          </w:p>
        </w:tc>
        <w:tc>
          <w:tcPr>
            <w:tcW w:w="0" w:type="auto"/>
            <w:hideMark/>
          </w:tcPr>
          <w:p w14:paraId="63D0898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Opcional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12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1C9B0EF6" w14:textId="77777777" w:rsidTr="007511F7">
        <w:tc>
          <w:tcPr>
            <w:tcW w:w="0" w:type="auto"/>
            <w:hideMark/>
          </w:tcPr>
          <w:p w14:paraId="1806A19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517136C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7F4E665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7DB9552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A05681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C7795A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Activo</w:t>
            </w:r>
          </w:p>
        </w:tc>
        <w:tc>
          <w:tcPr>
            <w:tcW w:w="0" w:type="auto"/>
            <w:hideMark/>
          </w:tcPr>
          <w:p w14:paraId="22B5B45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Permitir o denegar acceso.</w:t>
            </w:r>
          </w:p>
        </w:tc>
        <w:tc>
          <w:tcPr>
            <w:tcW w:w="0" w:type="auto"/>
            <w:hideMark/>
          </w:tcPr>
          <w:p w14:paraId="2FD5153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Activo/Bloqueado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13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1D4F01A3" w14:textId="77777777" w:rsidR="00621C3A" w:rsidRPr="00000C69" w:rsidRDefault="00621C3A" w:rsidP="00621C3A">
      <w:pPr>
        <w:rPr>
          <w:lang w:val="es-ES"/>
        </w:rPr>
      </w:pPr>
    </w:p>
    <w:p w14:paraId="7AFE8D6C" w14:textId="32B876EE" w:rsidR="00621C3A" w:rsidRPr="00000C69" w:rsidRDefault="0041382B" w:rsidP="00621C3A">
      <w:pPr>
        <w:pStyle w:val="Ttulo3"/>
        <w:rPr>
          <w:lang w:val="es-ES"/>
        </w:rPr>
      </w:pPr>
      <w:r>
        <w:rPr>
          <w:lang w:val="es-ES"/>
        </w:rPr>
        <w:t>7</w:t>
      </w:r>
      <w:r w:rsidR="00621C3A" w:rsidRPr="00000C69">
        <w:rPr>
          <w:lang w:val="es-ES"/>
        </w:rPr>
        <w:t>.3 Operaciones / métodos de la clase</w:t>
      </w:r>
    </w:p>
    <w:p w14:paraId="128465D1" w14:textId="77777777" w:rsidR="00621C3A" w:rsidRPr="00F47B9E" w:rsidRDefault="00621C3A" w:rsidP="00621C3A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4"/>
        <w:gridCol w:w="1152"/>
        <w:gridCol w:w="1287"/>
        <w:gridCol w:w="683"/>
        <w:gridCol w:w="867"/>
        <w:gridCol w:w="940"/>
        <w:gridCol w:w="1151"/>
        <w:gridCol w:w="1208"/>
        <w:gridCol w:w="968"/>
      </w:tblGrid>
      <w:tr w:rsidR="007511F7" w:rsidRPr="007511F7" w14:paraId="729A7C3E" w14:textId="77777777" w:rsidTr="007511F7">
        <w:tc>
          <w:tcPr>
            <w:tcW w:w="0" w:type="auto"/>
            <w:hideMark/>
          </w:tcPr>
          <w:p w14:paraId="548BF3C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8142E8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operación</w:t>
            </w:r>
          </w:p>
        </w:tc>
        <w:tc>
          <w:tcPr>
            <w:tcW w:w="0" w:type="auto"/>
            <w:hideMark/>
          </w:tcPr>
          <w:p w14:paraId="594AAA7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Parámetros (</w:t>
            </w:r>
            <w:proofErr w:type="spellStart"/>
            <w:proofErr w:type="gram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nombre:tipo</w:t>
            </w:r>
            <w:proofErr w:type="spellEnd"/>
            <w:proofErr w:type="gram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207A8FD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retorno</w:t>
            </w:r>
          </w:p>
        </w:tc>
        <w:tc>
          <w:tcPr>
            <w:tcW w:w="0" w:type="auto"/>
            <w:hideMark/>
          </w:tcPr>
          <w:p w14:paraId="18EDFC1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7CEB9F1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7642444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Precondiciones</w:t>
            </w:r>
          </w:p>
        </w:tc>
        <w:tc>
          <w:tcPr>
            <w:tcW w:w="0" w:type="auto"/>
            <w:hideMark/>
          </w:tcPr>
          <w:p w14:paraId="6742A12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Postcondiciones</w:t>
            </w:r>
          </w:p>
        </w:tc>
        <w:tc>
          <w:tcPr>
            <w:tcW w:w="0" w:type="auto"/>
            <w:hideMark/>
          </w:tcPr>
          <w:p w14:paraId="022C252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Excepciones</w:t>
            </w:r>
          </w:p>
        </w:tc>
      </w:tr>
      <w:tr w:rsidR="007511F7" w:rsidRPr="007511F7" w14:paraId="581E0AAF" w14:textId="77777777" w:rsidTr="007511F7">
        <w:tc>
          <w:tcPr>
            <w:tcW w:w="0" w:type="auto"/>
            <w:hideMark/>
          </w:tcPr>
          <w:p w14:paraId="2B9D5B6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EC73E3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4CAB146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proofErr w:type="gram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credenciales:DTO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A3BA63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Token</w:t>
            </w:r>
          </w:p>
        </w:tc>
        <w:tc>
          <w:tcPr>
            <w:tcW w:w="0" w:type="auto"/>
            <w:hideMark/>
          </w:tcPr>
          <w:p w14:paraId="3D6549A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71C851A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Autentica al usuario y devuelve sesión.</w:t>
            </w:r>
          </w:p>
        </w:tc>
        <w:tc>
          <w:tcPr>
            <w:tcW w:w="0" w:type="auto"/>
            <w:hideMark/>
          </w:tcPr>
          <w:p w14:paraId="2CF2664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 activo.</w:t>
            </w:r>
          </w:p>
        </w:tc>
        <w:tc>
          <w:tcPr>
            <w:tcW w:w="0" w:type="auto"/>
            <w:hideMark/>
          </w:tcPr>
          <w:p w14:paraId="6A4A017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Sesión iniciada.</w:t>
            </w:r>
          </w:p>
        </w:tc>
        <w:tc>
          <w:tcPr>
            <w:tcW w:w="0" w:type="auto"/>
            <w:hideMark/>
          </w:tcPr>
          <w:p w14:paraId="3427060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AuthFallida</w:t>
            </w:r>
            <w:proofErr w:type="spellEnd"/>
          </w:p>
        </w:tc>
      </w:tr>
      <w:tr w:rsidR="007511F7" w:rsidRPr="007511F7" w14:paraId="2CACCD41" w14:textId="77777777" w:rsidTr="007511F7">
        <w:tc>
          <w:tcPr>
            <w:tcW w:w="0" w:type="auto"/>
            <w:hideMark/>
          </w:tcPr>
          <w:p w14:paraId="138CCFD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1C0F278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recuperarClave</w:t>
            </w:r>
            <w:proofErr w:type="spellEnd"/>
          </w:p>
        </w:tc>
        <w:tc>
          <w:tcPr>
            <w:tcW w:w="0" w:type="auto"/>
            <w:hideMark/>
          </w:tcPr>
          <w:p w14:paraId="0C6C428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proofErr w:type="gram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email:String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402E4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93B097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58E8021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Inicia proceso de </w:t>
            </w:r>
            <w:proofErr w:type="gram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reseteo</w:t>
            </w:r>
            <w:proofErr w:type="gram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de contraseña.</w:t>
            </w:r>
          </w:p>
        </w:tc>
        <w:tc>
          <w:tcPr>
            <w:tcW w:w="0" w:type="auto"/>
            <w:hideMark/>
          </w:tcPr>
          <w:p w14:paraId="57A5D61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Email registrado.</w:t>
            </w:r>
          </w:p>
        </w:tc>
        <w:tc>
          <w:tcPr>
            <w:tcW w:w="0" w:type="auto"/>
            <w:hideMark/>
          </w:tcPr>
          <w:p w14:paraId="101436F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Correo enviado.</w:t>
            </w:r>
          </w:p>
        </w:tc>
        <w:tc>
          <w:tcPr>
            <w:tcW w:w="0" w:type="auto"/>
            <w:hideMark/>
          </w:tcPr>
          <w:p w14:paraId="728D2AB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</w:tr>
    </w:tbl>
    <w:p w14:paraId="50C101D0" w14:textId="77777777" w:rsidR="00621C3A" w:rsidRPr="00BF7904" w:rsidRDefault="00621C3A" w:rsidP="00621C3A">
      <w:pPr>
        <w:rPr>
          <w:sz w:val="24"/>
          <w:szCs w:val="24"/>
          <w:lang w:val="es-ES"/>
        </w:rPr>
      </w:pPr>
    </w:p>
    <w:p w14:paraId="176F69F9" w14:textId="38D61194" w:rsidR="00621C3A" w:rsidRPr="00BF7904" w:rsidRDefault="0041382B" w:rsidP="00621C3A">
      <w:pPr>
        <w:pStyle w:val="Ttulo3"/>
        <w:rPr>
          <w:lang w:val="es-ES"/>
        </w:rPr>
      </w:pPr>
      <w:r>
        <w:rPr>
          <w:lang w:val="es-ES"/>
        </w:rPr>
        <w:t>7</w:t>
      </w:r>
      <w:r w:rsidR="00621C3A" w:rsidRPr="00BF7904">
        <w:rPr>
          <w:lang w:val="es-ES"/>
        </w:rPr>
        <w:t>.4 Relaciones de la clase</w:t>
      </w:r>
    </w:p>
    <w:p w14:paraId="28412E08" w14:textId="77777777" w:rsidR="00621C3A" w:rsidRPr="00F47B9E" w:rsidRDefault="00621C3A" w:rsidP="00621C3A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"/>
        <w:gridCol w:w="1057"/>
        <w:gridCol w:w="1130"/>
        <w:gridCol w:w="827"/>
        <w:gridCol w:w="1200"/>
        <w:gridCol w:w="721"/>
        <w:gridCol w:w="797"/>
        <w:gridCol w:w="1144"/>
        <w:gridCol w:w="1335"/>
      </w:tblGrid>
      <w:tr w:rsidR="007511F7" w:rsidRPr="007511F7" w14:paraId="2A3AB0B2" w14:textId="77777777" w:rsidTr="007511F7">
        <w:tc>
          <w:tcPr>
            <w:tcW w:w="0" w:type="auto"/>
            <w:hideMark/>
          </w:tcPr>
          <w:p w14:paraId="284EE9B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hideMark/>
          </w:tcPr>
          <w:p w14:paraId="7667DE7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09CECA7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5D3ABAB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31198C6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3C2CB67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1A60EC0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134B27C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4542AED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7511F7" w:rsidRPr="007511F7" w14:paraId="4FAF3A0D" w14:textId="77777777" w:rsidTr="007511F7">
        <w:tc>
          <w:tcPr>
            <w:tcW w:w="0" w:type="auto"/>
            <w:hideMark/>
          </w:tcPr>
          <w:p w14:paraId="28996BC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0C8F70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58B9AEC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6673871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</w:t>
            </w:r>
          </w:p>
        </w:tc>
        <w:tc>
          <w:tcPr>
            <w:tcW w:w="0" w:type="auto"/>
            <w:hideMark/>
          </w:tcPr>
          <w:p w14:paraId="7913A73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Perfil</w:t>
            </w:r>
          </w:p>
        </w:tc>
        <w:tc>
          <w:tcPr>
            <w:tcW w:w="0" w:type="auto"/>
            <w:hideMark/>
          </w:tcPr>
          <w:p w14:paraId="020406D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6F8614D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5D9FCD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Vincula el acceso con la ficha de empleado (opcional).</w:t>
            </w:r>
          </w:p>
        </w:tc>
        <w:tc>
          <w:tcPr>
            <w:tcW w:w="0" w:type="auto"/>
            <w:hideMark/>
          </w:tcPr>
          <w:p w14:paraId="16C6476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↔</w:t>
            </w:r>
          </w:p>
        </w:tc>
      </w:tr>
      <w:tr w:rsidR="007511F7" w:rsidRPr="007511F7" w14:paraId="66EA80FC" w14:textId="77777777" w:rsidTr="007511F7">
        <w:tc>
          <w:tcPr>
            <w:tcW w:w="0" w:type="auto"/>
            <w:hideMark/>
          </w:tcPr>
          <w:p w14:paraId="1052DE9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56310BF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32A59BF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</w:t>
            </w:r>
          </w:p>
        </w:tc>
        <w:tc>
          <w:tcPr>
            <w:tcW w:w="0" w:type="auto"/>
            <w:hideMark/>
          </w:tcPr>
          <w:p w14:paraId="165C146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</w:t>
            </w:r>
          </w:p>
        </w:tc>
        <w:tc>
          <w:tcPr>
            <w:tcW w:w="0" w:type="auto"/>
            <w:hideMark/>
          </w:tcPr>
          <w:p w14:paraId="6587F24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RolAsignado</w:t>
            </w:r>
            <w:proofErr w:type="spellEnd"/>
          </w:p>
        </w:tc>
        <w:tc>
          <w:tcPr>
            <w:tcW w:w="0" w:type="auto"/>
            <w:hideMark/>
          </w:tcPr>
          <w:p w14:paraId="2B65C05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98FC44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1B6ADF3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Un usuario puede tener uno o varios roles.</w:t>
            </w:r>
          </w:p>
        </w:tc>
        <w:tc>
          <w:tcPr>
            <w:tcW w:w="0" w:type="auto"/>
            <w:hideMark/>
          </w:tcPr>
          <w:p w14:paraId="6E023CF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→</w:t>
            </w:r>
          </w:p>
        </w:tc>
      </w:tr>
    </w:tbl>
    <w:p w14:paraId="72547A5E" w14:textId="77777777" w:rsidR="00621C3A" w:rsidRDefault="00621C3A" w:rsidP="00621C3A">
      <w:pPr>
        <w:rPr>
          <w:lang w:val="es-ES"/>
        </w:rPr>
      </w:pPr>
    </w:p>
    <w:p w14:paraId="24ED992B" w14:textId="0536552F" w:rsidR="0041382B" w:rsidRPr="00F47B9E" w:rsidRDefault="007511F7" w:rsidP="0041382B">
      <w:pPr>
        <w:pStyle w:val="Ttulo2"/>
        <w:rPr>
          <w:lang w:val="es-EC"/>
        </w:rPr>
      </w:pPr>
      <w:r>
        <w:rPr>
          <w:lang w:val="es-EC"/>
        </w:rPr>
        <w:t>8</w:t>
      </w:r>
      <w:r w:rsidR="0041382B" w:rsidRPr="00F47B9E">
        <w:rPr>
          <w:lang w:val="es-EC"/>
        </w:rPr>
        <w:t>. Ficha de clase</w:t>
      </w:r>
      <w:r w:rsidR="0041382B">
        <w:rPr>
          <w:lang w:val="es-EC"/>
        </w:rPr>
        <w:t xml:space="preserve">: </w:t>
      </w:r>
      <w:r>
        <w:rPr>
          <w:lang w:val="es-EC"/>
        </w:rPr>
        <w:t>Rol</w:t>
      </w:r>
    </w:p>
    <w:p w14:paraId="4A19BF57" w14:textId="77777777" w:rsidR="0041382B" w:rsidRPr="00F47B9E" w:rsidRDefault="0041382B" w:rsidP="0041382B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58CE59B3" w14:textId="4644A6CF" w:rsidR="0041382B" w:rsidRPr="00666018" w:rsidRDefault="007511F7" w:rsidP="0041382B">
      <w:pPr>
        <w:pStyle w:val="Ttulo3"/>
        <w:rPr>
          <w:lang w:val="es-ES"/>
        </w:rPr>
      </w:pPr>
      <w:r>
        <w:rPr>
          <w:lang w:val="es-ES"/>
        </w:rPr>
        <w:t>8</w:t>
      </w:r>
      <w:r w:rsidR="0041382B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2"/>
        <w:gridCol w:w="6628"/>
      </w:tblGrid>
      <w:tr w:rsidR="007511F7" w:rsidRPr="007511F7" w14:paraId="2239E507" w14:textId="77777777" w:rsidTr="007511F7">
        <w:tc>
          <w:tcPr>
            <w:tcW w:w="0" w:type="auto"/>
            <w:hideMark/>
          </w:tcPr>
          <w:p w14:paraId="6504BB9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019DEA8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7511F7" w:rsidRPr="007511F7" w14:paraId="0A5D9E79" w14:textId="77777777" w:rsidTr="007511F7">
        <w:tc>
          <w:tcPr>
            <w:tcW w:w="0" w:type="auto"/>
            <w:hideMark/>
          </w:tcPr>
          <w:p w14:paraId="2213FDA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73F7F42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</w:t>
            </w:r>
          </w:p>
        </w:tc>
      </w:tr>
      <w:tr w:rsidR="007511F7" w:rsidRPr="007511F7" w14:paraId="214E45E9" w14:textId="77777777" w:rsidTr="007511F7">
        <w:tc>
          <w:tcPr>
            <w:tcW w:w="0" w:type="auto"/>
            <w:hideMark/>
          </w:tcPr>
          <w:p w14:paraId="4495493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2E26CB3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Usuarios, seguridad y roles</w:t>
            </w:r>
          </w:p>
        </w:tc>
      </w:tr>
      <w:tr w:rsidR="007511F7" w:rsidRPr="007511F7" w14:paraId="111B958E" w14:textId="77777777" w:rsidTr="007511F7">
        <w:tc>
          <w:tcPr>
            <w:tcW w:w="0" w:type="auto"/>
            <w:hideMark/>
          </w:tcPr>
          <w:p w14:paraId="52DCC21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7A0E493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 / Catálogo</w:t>
            </w:r>
          </w:p>
        </w:tc>
      </w:tr>
      <w:tr w:rsidR="007511F7" w:rsidRPr="007511F7" w14:paraId="73F3CBD0" w14:textId="77777777" w:rsidTr="007511F7">
        <w:tc>
          <w:tcPr>
            <w:tcW w:w="0" w:type="auto"/>
            <w:hideMark/>
          </w:tcPr>
          <w:p w14:paraId="6A4522A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794F581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Define el perfil de autorización y lo que el usuario puede hacer en el sistema.</w:t>
            </w:r>
          </w:p>
        </w:tc>
      </w:tr>
      <w:tr w:rsidR="007511F7" w:rsidRPr="007511F7" w14:paraId="7442F96B" w14:textId="77777777" w:rsidTr="007511F7">
        <w:tc>
          <w:tcPr>
            <w:tcW w:w="0" w:type="auto"/>
            <w:hideMark/>
          </w:tcPr>
          <w:p w14:paraId="6ADED9D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0257902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eastAsia="es-ES"/>
              </w:rPr>
              <w:t xml:space="preserve">RF3: Admin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eastAsia="es-ES"/>
              </w:rPr>
              <w:t>RRHH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eastAsia="es-ES"/>
              </w:rPr>
              <w:t>, Manager, Empleado, Auditor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eastAsia="es-ES"/>
              </w:rPr>
              <w:t>14141414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eastAsia="es-ES"/>
              </w:rPr>
              <w:t>.</w:t>
            </w:r>
          </w:p>
        </w:tc>
      </w:tr>
    </w:tbl>
    <w:p w14:paraId="616D7A17" w14:textId="77777777" w:rsidR="0041382B" w:rsidRPr="00666018" w:rsidRDefault="0041382B" w:rsidP="0041382B"/>
    <w:p w14:paraId="3FF1BFC3" w14:textId="30E5F1CF" w:rsidR="0041382B" w:rsidRDefault="007511F7" w:rsidP="0041382B">
      <w:pPr>
        <w:pStyle w:val="Ttulo3"/>
      </w:pPr>
      <w:r>
        <w:t>8</w:t>
      </w:r>
      <w:r w:rsidR="0041382B">
        <w:t xml:space="preserve">.2 </w:t>
      </w:r>
      <w:proofErr w:type="spellStart"/>
      <w:r w:rsidR="0041382B">
        <w:t>Atributos</w:t>
      </w:r>
      <w:proofErr w:type="spellEnd"/>
      <w:r w:rsidR="0041382B">
        <w:t xml:space="preserve"> de la </w:t>
      </w:r>
      <w:proofErr w:type="spellStart"/>
      <w:r w:rsidR="0041382B">
        <w:t>clase</w:t>
      </w:r>
      <w:proofErr w:type="spellEnd"/>
    </w:p>
    <w:p w14:paraId="38567BE6" w14:textId="77777777" w:rsidR="0041382B" w:rsidRDefault="0041382B" w:rsidP="0041382B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"/>
        <w:gridCol w:w="1203"/>
        <w:gridCol w:w="728"/>
        <w:gridCol w:w="1122"/>
        <w:gridCol w:w="1343"/>
        <w:gridCol w:w="1079"/>
        <w:gridCol w:w="1318"/>
        <w:gridCol w:w="1401"/>
      </w:tblGrid>
      <w:tr w:rsidR="007511F7" w:rsidRPr="007511F7" w14:paraId="13B1BAD5" w14:textId="77777777" w:rsidTr="007511F7">
        <w:tc>
          <w:tcPr>
            <w:tcW w:w="0" w:type="auto"/>
            <w:hideMark/>
          </w:tcPr>
          <w:p w14:paraId="07CD15C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61CA151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2098E9D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255034C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11047A7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73DA594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1AA0E2C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29288CE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7511F7" w:rsidRPr="007511F7" w14:paraId="67613417" w14:textId="77777777" w:rsidTr="007511F7">
        <w:tc>
          <w:tcPr>
            <w:tcW w:w="0" w:type="auto"/>
            <w:hideMark/>
          </w:tcPr>
          <w:p w14:paraId="2459331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D0A4F5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5F93008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2588ADF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7868B9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FA4DAF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0270424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del rol.</w:t>
            </w:r>
          </w:p>
        </w:tc>
        <w:tc>
          <w:tcPr>
            <w:tcW w:w="0" w:type="auto"/>
            <w:hideMark/>
          </w:tcPr>
          <w:p w14:paraId="27AB081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70750411" w14:textId="77777777" w:rsidTr="007511F7">
        <w:tc>
          <w:tcPr>
            <w:tcW w:w="0" w:type="auto"/>
            <w:hideMark/>
          </w:tcPr>
          <w:p w14:paraId="171844E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19171C2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nombre</w:t>
            </w:r>
          </w:p>
        </w:tc>
        <w:tc>
          <w:tcPr>
            <w:tcW w:w="0" w:type="auto"/>
            <w:hideMark/>
          </w:tcPr>
          <w:p w14:paraId="269F77F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EC9B48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2B1FF75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4616D7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28B187C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Nombre del rol (ej.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Admin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RRHH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, Manager).</w:t>
            </w:r>
          </w:p>
        </w:tc>
        <w:tc>
          <w:tcPr>
            <w:tcW w:w="0" w:type="auto"/>
            <w:hideMark/>
          </w:tcPr>
          <w:p w14:paraId="3DB1FE4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Valores fijos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15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4A795BC2" w14:textId="77777777" w:rsidTr="007511F7">
        <w:tc>
          <w:tcPr>
            <w:tcW w:w="0" w:type="auto"/>
            <w:hideMark/>
          </w:tcPr>
          <w:p w14:paraId="542A004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A5A7B3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2C34CBE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07E891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15D6DE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84EF6A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1858B2E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Detalle de las capacidades del rol.</w:t>
            </w:r>
          </w:p>
        </w:tc>
        <w:tc>
          <w:tcPr>
            <w:tcW w:w="0" w:type="auto"/>
            <w:hideMark/>
          </w:tcPr>
          <w:p w14:paraId="1DD333D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informativo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16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7DF52A73" w14:textId="77777777" w:rsidR="0041382B" w:rsidRPr="00000C69" w:rsidRDefault="0041382B" w:rsidP="0041382B">
      <w:pPr>
        <w:rPr>
          <w:lang w:val="es-ES"/>
        </w:rPr>
      </w:pPr>
    </w:p>
    <w:p w14:paraId="416A6E3F" w14:textId="6F11C108" w:rsidR="0041382B" w:rsidRPr="00000C69" w:rsidRDefault="007511F7" w:rsidP="0041382B">
      <w:pPr>
        <w:pStyle w:val="Ttulo3"/>
        <w:rPr>
          <w:lang w:val="es-ES"/>
        </w:rPr>
      </w:pPr>
      <w:r>
        <w:rPr>
          <w:lang w:val="es-ES"/>
        </w:rPr>
        <w:t>8</w:t>
      </w:r>
      <w:r w:rsidR="0041382B" w:rsidRPr="00000C69">
        <w:rPr>
          <w:lang w:val="es-ES"/>
        </w:rPr>
        <w:t>.3 Operaciones / métodos de la clase</w:t>
      </w:r>
    </w:p>
    <w:p w14:paraId="2B143317" w14:textId="77777777" w:rsidR="0041382B" w:rsidRDefault="0041382B" w:rsidP="0041382B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p w14:paraId="4E425985" w14:textId="03CD9B34" w:rsidR="0041382B" w:rsidRPr="007511F7" w:rsidRDefault="007511F7" w:rsidP="0041382B">
      <w:pPr>
        <w:rPr>
          <w:lang w:val="es-ES"/>
        </w:rPr>
      </w:pPr>
      <w:r w:rsidRPr="007511F7">
        <w:rPr>
          <w:lang w:val="es-ES"/>
        </w:rPr>
        <w:t>Principalmente lectura para validación de permisos.</w:t>
      </w:r>
    </w:p>
    <w:p w14:paraId="62712A44" w14:textId="59F9E24D" w:rsidR="0041382B" w:rsidRPr="00BF7904" w:rsidRDefault="007511F7" w:rsidP="0041382B">
      <w:pPr>
        <w:pStyle w:val="Ttulo3"/>
        <w:rPr>
          <w:lang w:val="es-ES"/>
        </w:rPr>
      </w:pPr>
      <w:r>
        <w:rPr>
          <w:lang w:val="es-ES"/>
        </w:rPr>
        <w:t>8</w:t>
      </w:r>
      <w:r w:rsidR="0041382B" w:rsidRPr="00BF7904">
        <w:rPr>
          <w:lang w:val="es-ES"/>
        </w:rPr>
        <w:t>.4 Relaciones de la clase</w:t>
      </w:r>
    </w:p>
    <w:p w14:paraId="2A6F6293" w14:textId="77777777" w:rsidR="0041382B" w:rsidRPr="00F47B9E" w:rsidRDefault="0041382B" w:rsidP="0041382B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"/>
        <w:gridCol w:w="1140"/>
        <w:gridCol w:w="1221"/>
        <w:gridCol w:w="619"/>
        <w:gridCol w:w="905"/>
        <w:gridCol w:w="771"/>
        <w:gridCol w:w="854"/>
        <w:gridCol w:w="1236"/>
        <w:gridCol w:w="1445"/>
      </w:tblGrid>
      <w:tr w:rsidR="007511F7" w:rsidRPr="007511F7" w14:paraId="2B9ECD02" w14:textId="77777777" w:rsidTr="007511F7">
        <w:tc>
          <w:tcPr>
            <w:tcW w:w="0" w:type="auto"/>
            <w:hideMark/>
          </w:tcPr>
          <w:p w14:paraId="6550EEE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6CEB248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13E664B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08B236D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37EDB93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35E6F27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77F041E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571E0F9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3749F73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7511F7" w:rsidRPr="007511F7" w14:paraId="24E6007B" w14:textId="77777777" w:rsidTr="007511F7">
        <w:tc>
          <w:tcPr>
            <w:tcW w:w="0" w:type="auto"/>
            <w:hideMark/>
          </w:tcPr>
          <w:p w14:paraId="062B842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E793EA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1C667EB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</w:t>
            </w:r>
          </w:p>
        </w:tc>
        <w:tc>
          <w:tcPr>
            <w:tcW w:w="0" w:type="auto"/>
            <w:hideMark/>
          </w:tcPr>
          <w:p w14:paraId="2318F73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</w:t>
            </w:r>
          </w:p>
        </w:tc>
        <w:tc>
          <w:tcPr>
            <w:tcW w:w="0" w:type="auto"/>
            <w:hideMark/>
          </w:tcPr>
          <w:p w14:paraId="0FD1020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Usuario</w:t>
            </w:r>
          </w:p>
        </w:tc>
        <w:tc>
          <w:tcPr>
            <w:tcW w:w="0" w:type="auto"/>
            <w:hideMark/>
          </w:tcPr>
          <w:p w14:paraId="6047827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3265B4E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02D8C97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Relación muchos a muchos con usuarios.</w:t>
            </w:r>
          </w:p>
        </w:tc>
        <w:tc>
          <w:tcPr>
            <w:tcW w:w="0" w:type="auto"/>
            <w:hideMark/>
          </w:tcPr>
          <w:p w14:paraId="51B4EC9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←</w:t>
            </w:r>
          </w:p>
        </w:tc>
      </w:tr>
    </w:tbl>
    <w:p w14:paraId="7D5E4798" w14:textId="77777777" w:rsidR="0041382B" w:rsidRPr="00BF7904" w:rsidRDefault="0041382B" w:rsidP="00621C3A">
      <w:pPr>
        <w:rPr>
          <w:lang w:val="es-ES"/>
        </w:rPr>
      </w:pPr>
    </w:p>
    <w:p w14:paraId="79DDC155" w14:textId="5D102280" w:rsidR="0041382B" w:rsidRPr="00F47B9E" w:rsidRDefault="007511F7" w:rsidP="0041382B">
      <w:pPr>
        <w:pStyle w:val="Ttulo2"/>
        <w:rPr>
          <w:lang w:val="es-EC"/>
        </w:rPr>
      </w:pPr>
      <w:r>
        <w:rPr>
          <w:lang w:val="es-EC"/>
        </w:rPr>
        <w:t>9</w:t>
      </w:r>
      <w:r w:rsidR="0041382B" w:rsidRPr="00F47B9E">
        <w:rPr>
          <w:lang w:val="es-EC"/>
        </w:rPr>
        <w:t>. Ficha de clase</w:t>
      </w:r>
      <w:r w:rsidR="0041382B">
        <w:rPr>
          <w:lang w:val="es-EC"/>
        </w:rPr>
        <w:t xml:space="preserve">: </w:t>
      </w:r>
      <w:r>
        <w:rPr>
          <w:lang w:val="es-EC"/>
        </w:rPr>
        <w:t>Turno</w:t>
      </w:r>
    </w:p>
    <w:p w14:paraId="4B4EC9BF" w14:textId="77777777" w:rsidR="0041382B" w:rsidRPr="00F47B9E" w:rsidRDefault="0041382B" w:rsidP="0041382B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289E8592" w14:textId="6C43059E" w:rsidR="0041382B" w:rsidRPr="00666018" w:rsidRDefault="007511F7" w:rsidP="0041382B">
      <w:pPr>
        <w:pStyle w:val="Ttulo3"/>
        <w:rPr>
          <w:lang w:val="es-ES"/>
        </w:rPr>
      </w:pPr>
      <w:r>
        <w:rPr>
          <w:lang w:val="es-ES"/>
        </w:rPr>
        <w:t>9</w:t>
      </w:r>
      <w:r w:rsidR="0041382B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0"/>
        <w:gridCol w:w="6590"/>
      </w:tblGrid>
      <w:tr w:rsidR="007511F7" w:rsidRPr="007511F7" w14:paraId="4D8AB1AB" w14:textId="77777777" w:rsidTr="007511F7">
        <w:tc>
          <w:tcPr>
            <w:tcW w:w="0" w:type="auto"/>
            <w:hideMark/>
          </w:tcPr>
          <w:p w14:paraId="753C5BC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2799ACE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7511F7" w:rsidRPr="007511F7" w14:paraId="0C4D3B8D" w14:textId="77777777" w:rsidTr="007511F7">
        <w:tc>
          <w:tcPr>
            <w:tcW w:w="0" w:type="auto"/>
            <w:hideMark/>
          </w:tcPr>
          <w:p w14:paraId="5CCEDD3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070956A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Turno</w:t>
            </w:r>
          </w:p>
        </w:tc>
      </w:tr>
      <w:tr w:rsidR="007511F7" w:rsidRPr="007511F7" w14:paraId="52BE6DF5" w14:textId="77777777" w:rsidTr="007511F7">
        <w:tc>
          <w:tcPr>
            <w:tcW w:w="0" w:type="auto"/>
            <w:hideMark/>
          </w:tcPr>
          <w:p w14:paraId="09F25AA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318B942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Reglas, turnos y asistencia</w:t>
            </w:r>
          </w:p>
        </w:tc>
      </w:tr>
      <w:tr w:rsidR="007511F7" w:rsidRPr="007511F7" w14:paraId="7D420F29" w14:textId="77777777" w:rsidTr="007511F7">
        <w:tc>
          <w:tcPr>
            <w:tcW w:w="0" w:type="auto"/>
            <w:hideMark/>
          </w:tcPr>
          <w:p w14:paraId="6E8D442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3C7C07B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 / Configuración</w:t>
            </w:r>
          </w:p>
        </w:tc>
      </w:tr>
      <w:tr w:rsidR="007511F7" w:rsidRPr="007511F7" w14:paraId="71185E56" w14:textId="77777777" w:rsidTr="007511F7">
        <w:tc>
          <w:tcPr>
            <w:tcW w:w="0" w:type="auto"/>
            <w:hideMark/>
          </w:tcPr>
          <w:p w14:paraId="6A4CA3D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1937147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Plantilla que define el horario esperado de trabajo y reglas de validación.</w:t>
            </w:r>
          </w:p>
        </w:tc>
      </w:tr>
      <w:tr w:rsidR="007511F7" w:rsidRPr="007511F7" w14:paraId="26AF0855" w14:textId="77777777" w:rsidTr="007511F7">
        <w:tc>
          <w:tcPr>
            <w:tcW w:w="0" w:type="auto"/>
            <w:hideMark/>
          </w:tcPr>
          <w:p w14:paraId="4EE7EBE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32529F1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RF4: Configurar jornadas, turnos y reglas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17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7A6E7500" w14:textId="77777777" w:rsidR="0041382B" w:rsidRPr="00666018" w:rsidRDefault="0041382B" w:rsidP="0041382B"/>
    <w:p w14:paraId="7A8B737D" w14:textId="1E9A3586" w:rsidR="0041382B" w:rsidRPr="0041382B" w:rsidRDefault="007511F7" w:rsidP="0041382B">
      <w:pPr>
        <w:pStyle w:val="Ttulo3"/>
        <w:rPr>
          <w:lang w:val="es-ES"/>
        </w:rPr>
      </w:pPr>
      <w:r>
        <w:rPr>
          <w:lang w:val="es-ES"/>
        </w:rPr>
        <w:t>9</w:t>
      </w:r>
      <w:r w:rsidR="0041382B" w:rsidRPr="0041382B">
        <w:rPr>
          <w:lang w:val="es-ES"/>
        </w:rPr>
        <w:t>.2 Atributos de la clase</w:t>
      </w:r>
    </w:p>
    <w:p w14:paraId="52DA713A" w14:textId="77777777" w:rsidR="0041382B" w:rsidRDefault="0041382B" w:rsidP="0041382B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"/>
        <w:gridCol w:w="1618"/>
        <w:gridCol w:w="812"/>
        <w:gridCol w:w="997"/>
        <w:gridCol w:w="1188"/>
        <w:gridCol w:w="961"/>
        <w:gridCol w:w="1337"/>
        <w:gridCol w:w="1312"/>
      </w:tblGrid>
      <w:tr w:rsidR="007511F7" w:rsidRPr="007511F7" w14:paraId="1CA924D8" w14:textId="77777777" w:rsidTr="007511F7">
        <w:tc>
          <w:tcPr>
            <w:tcW w:w="0" w:type="auto"/>
            <w:hideMark/>
          </w:tcPr>
          <w:p w14:paraId="40CAC38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DBCC9F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0E9D0F7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3A669F3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0DF8000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7E2561E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7B29F3E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137F7B4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7511F7" w:rsidRPr="007511F7" w14:paraId="0AFCDEBE" w14:textId="77777777" w:rsidTr="007511F7">
        <w:tc>
          <w:tcPr>
            <w:tcW w:w="0" w:type="auto"/>
            <w:hideMark/>
          </w:tcPr>
          <w:p w14:paraId="1FF721F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6DF2D7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1ADF15A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7B4F6E9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15210B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457F42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2D3E546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del turno.</w:t>
            </w:r>
          </w:p>
        </w:tc>
        <w:tc>
          <w:tcPr>
            <w:tcW w:w="0" w:type="auto"/>
            <w:hideMark/>
          </w:tcPr>
          <w:p w14:paraId="4B39FF1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31491639" w14:textId="77777777" w:rsidTr="007511F7">
        <w:tc>
          <w:tcPr>
            <w:tcW w:w="0" w:type="auto"/>
            <w:hideMark/>
          </w:tcPr>
          <w:p w14:paraId="21F9E56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0AE1A99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nombre</w:t>
            </w:r>
          </w:p>
        </w:tc>
        <w:tc>
          <w:tcPr>
            <w:tcW w:w="0" w:type="auto"/>
            <w:hideMark/>
          </w:tcPr>
          <w:p w14:paraId="0E338FD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B214B3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74EAA2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FE3B20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7D309D9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descriptivo (ej. Matutino).</w:t>
            </w:r>
          </w:p>
        </w:tc>
        <w:tc>
          <w:tcPr>
            <w:tcW w:w="0" w:type="auto"/>
            <w:hideMark/>
          </w:tcPr>
          <w:p w14:paraId="4D1B744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corto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18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0FFA4485" w14:textId="77777777" w:rsidTr="007511F7">
        <w:tc>
          <w:tcPr>
            <w:tcW w:w="0" w:type="auto"/>
            <w:hideMark/>
          </w:tcPr>
          <w:p w14:paraId="5BE64C4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2D09ACF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hora_inicio</w:t>
            </w:r>
            <w:proofErr w:type="spellEnd"/>
          </w:p>
        </w:tc>
        <w:tc>
          <w:tcPr>
            <w:tcW w:w="0" w:type="auto"/>
            <w:hideMark/>
          </w:tcPr>
          <w:p w14:paraId="673C6F4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Time</w:t>
            </w:r>
          </w:p>
        </w:tc>
        <w:tc>
          <w:tcPr>
            <w:tcW w:w="0" w:type="auto"/>
            <w:hideMark/>
          </w:tcPr>
          <w:p w14:paraId="14857C1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5FF73A6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A88616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4D0D7A0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Hora de entrada esperada.</w:t>
            </w:r>
          </w:p>
        </w:tc>
        <w:tc>
          <w:tcPr>
            <w:tcW w:w="0" w:type="auto"/>
            <w:hideMark/>
          </w:tcPr>
          <w:p w14:paraId="190FD8B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Formato HH:mm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19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4FD55A0C" w14:textId="77777777" w:rsidTr="007511F7">
        <w:tc>
          <w:tcPr>
            <w:tcW w:w="0" w:type="auto"/>
            <w:hideMark/>
          </w:tcPr>
          <w:p w14:paraId="0F2359D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5A3A576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hora_fin</w:t>
            </w:r>
            <w:proofErr w:type="spellEnd"/>
          </w:p>
        </w:tc>
        <w:tc>
          <w:tcPr>
            <w:tcW w:w="0" w:type="auto"/>
            <w:hideMark/>
          </w:tcPr>
          <w:p w14:paraId="0B391E5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Time</w:t>
            </w:r>
          </w:p>
        </w:tc>
        <w:tc>
          <w:tcPr>
            <w:tcW w:w="0" w:type="auto"/>
            <w:hideMark/>
          </w:tcPr>
          <w:p w14:paraId="294E6B8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07F745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49F92E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28D2E16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Hora de salida esperada.</w:t>
            </w:r>
          </w:p>
        </w:tc>
        <w:tc>
          <w:tcPr>
            <w:tcW w:w="0" w:type="auto"/>
            <w:hideMark/>
          </w:tcPr>
          <w:p w14:paraId="3D1E55F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&gt; hora_inicio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20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772B1D3C" w14:textId="77777777" w:rsidTr="007511F7">
        <w:tc>
          <w:tcPr>
            <w:tcW w:w="0" w:type="auto"/>
            <w:hideMark/>
          </w:tcPr>
          <w:p w14:paraId="46EC4C5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723A42A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dias_semana</w:t>
            </w:r>
            <w:proofErr w:type="spellEnd"/>
          </w:p>
        </w:tc>
        <w:tc>
          <w:tcPr>
            <w:tcW w:w="0" w:type="auto"/>
            <w:hideMark/>
          </w:tcPr>
          <w:p w14:paraId="401B193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JSON</w:t>
            </w:r>
          </w:p>
        </w:tc>
        <w:tc>
          <w:tcPr>
            <w:tcW w:w="0" w:type="auto"/>
            <w:hideMark/>
          </w:tcPr>
          <w:p w14:paraId="6AA24CA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F62C8E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BC22EE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[</w:t>
            </w:r>
            <w:proofErr w:type="gram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1..</w:t>
            </w:r>
            <w:proofErr w:type="gram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5]</w:t>
            </w:r>
          </w:p>
        </w:tc>
        <w:tc>
          <w:tcPr>
            <w:tcW w:w="0" w:type="auto"/>
            <w:hideMark/>
          </w:tcPr>
          <w:p w14:paraId="238DCD1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Días aplicables (1=</w:t>
            </w:r>
            <w:proofErr w:type="gram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Lunes</w:t>
            </w:r>
            <w:proofErr w:type="gram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, 7=Domingo).</w:t>
            </w:r>
          </w:p>
        </w:tc>
        <w:tc>
          <w:tcPr>
            <w:tcW w:w="0" w:type="auto"/>
            <w:hideMark/>
          </w:tcPr>
          <w:p w14:paraId="120223F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Array de enteros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21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0C1B8CB4" w14:textId="77777777" w:rsidTr="007511F7">
        <w:tc>
          <w:tcPr>
            <w:tcW w:w="0" w:type="auto"/>
            <w:hideMark/>
          </w:tcPr>
          <w:p w14:paraId="4C0D8AD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3E93763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tolerancia_minutos</w:t>
            </w:r>
            <w:proofErr w:type="spellEnd"/>
          </w:p>
        </w:tc>
        <w:tc>
          <w:tcPr>
            <w:tcW w:w="0" w:type="auto"/>
            <w:hideMark/>
          </w:tcPr>
          <w:p w14:paraId="3A2B640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DA9ACB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1540DE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0A6F2F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</w:t>
            </w:r>
          </w:p>
        </w:tc>
        <w:tc>
          <w:tcPr>
            <w:tcW w:w="0" w:type="auto"/>
            <w:hideMark/>
          </w:tcPr>
          <w:p w14:paraId="4FC404E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Minutos de gracia antes de marcar tardanza.</w:t>
            </w:r>
          </w:p>
        </w:tc>
        <w:tc>
          <w:tcPr>
            <w:tcW w:w="0" w:type="auto"/>
            <w:hideMark/>
          </w:tcPr>
          <w:p w14:paraId="2DFE33F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Entero &gt;= 0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22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28DFFA4F" w14:textId="77777777" w:rsidTr="007511F7">
        <w:tc>
          <w:tcPr>
            <w:tcW w:w="0" w:type="auto"/>
            <w:hideMark/>
          </w:tcPr>
          <w:p w14:paraId="17F19B4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2ADF9E8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requiere_gps</w:t>
            </w:r>
            <w:proofErr w:type="spellEnd"/>
          </w:p>
        </w:tc>
        <w:tc>
          <w:tcPr>
            <w:tcW w:w="0" w:type="auto"/>
            <w:hideMark/>
          </w:tcPr>
          <w:p w14:paraId="5FD0AA4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32169D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3E552B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FA2FD8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False</w:t>
            </w:r>
          </w:p>
        </w:tc>
        <w:tc>
          <w:tcPr>
            <w:tcW w:w="0" w:type="auto"/>
            <w:hideMark/>
          </w:tcPr>
          <w:p w14:paraId="0AE46BE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Si exige geolocalización para marcar.</w:t>
            </w:r>
          </w:p>
        </w:tc>
        <w:tc>
          <w:tcPr>
            <w:tcW w:w="0" w:type="auto"/>
            <w:hideMark/>
          </w:tcPr>
          <w:p w14:paraId="780D14B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Configurable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23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69260A26" w14:textId="77777777" w:rsidR="0041382B" w:rsidRPr="00000C69" w:rsidRDefault="0041382B" w:rsidP="0041382B">
      <w:pPr>
        <w:rPr>
          <w:lang w:val="es-ES"/>
        </w:rPr>
      </w:pPr>
    </w:p>
    <w:p w14:paraId="736044F2" w14:textId="40CB9F17" w:rsidR="0041382B" w:rsidRPr="00000C69" w:rsidRDefault="007511F7" w:rsidP="0041382B">
      <w:pPr>
        <w:pStyle w:val="Ttulo3"/>
        <w:rPr>
          <w:lang w:val="es-ES"/>
        </w:rPr>
      </w:pPr>
      <w:r>
        <w:rPr>
          <w:lang w:val="es-ES"/>
        </w:rPr>
        <w:t>9</w:t>
      </w:r>
      <w:r w:rsidR="0041382B" w:rsidRPr="00000C69">
        <w:rPr>
          <w:lang w:val="es-ES"/>
        </w:rPr>
        <w:t>.3 Operaciones / métodos de la clase</w:t>
      </w:r>
    </w:p>
    <w:p w14:paraId="529F11AB" w14:textId="33708A70" w:rsidR="0041382B" w:rsidRPr="007511F7" w:rsidRDefault="007511F7" w:rsidP="0041382B">
      <w:pPr>
        <w:rPr>
          <w:lang w:val="es-ES"/>
        </w:rPr>
      </w:pPr>
      <w:r w:rsidRPr="007511F7">
        <w:rPr>
          <w:lang w:val="es-ES"/>
        </w:rPr>
        <w:t>Se utiliza como configuración para validar eventos de asistencia.</w:t>
      </w:r>
    </w:p>
    <w:p w14:paraId="3B75A5C3" w14:textId="2E5A3C0E" w:rsidR="0041382B" w:rsidRPr="00BF7904" w:rsidRDefault="007511F7" w:rsidP="0041382B">
      <w:pPr>
        <w:pStyle w:val="Ttulo3"/>
        <w:rPr>
          <w:lang w:val="es-ES"/>
        </w:rPr>
      </w:pPr>
      <w:r>
        <w:rPr>
          <w:lang w:val="es-ES"/>
        </w:rPr>
        <w:t>9</w:t>
      </w:r>
      <w:r w:rsidR="0041382B" w:rsidRPr="00BF7904">
        <w:rPr>
          <w:lang w:val="es-ES"/>
        </w:rPr>
        <w:t>.4 Relaciones de la clase</w:t>
      </w:r>
    </w:p>
    <w:p w14:paraId="2B64FF1C" w14:textId="77777777" w:rsidR="0041382B" w:rsidRPr="00F47B9E" w:rsidRDefault="0041382B" w:rsidP="0041382B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"/>
        <w:gridCol w:w="1000"/>
        <w:gridCol w:w="1465"/>
        <w:gridCol w:w="962"/>
        <w:gridCol w:w="1014"/>
        <w:gridCol w:w="687"/>
        <w:gridCol w:w="757"/>
        <w:gridCol w:w="1081"/>
        <w:gridCol w:w="1259"/>
      </w:tblGrid>
      <w:tr w:rsidR="007511F7" w:rsidRPr="007511F7" w14:paraId="6AF9B071" w14:textId="77777777" w:rsidTr="007511F7">
        <w:tc>
          <w:tcPr>
            <w:tcW w:w="0" w:type="auto"/>
            <w:hideMark/>
          </w:tcPr>
          <w:p w14:paraId="012027E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49A8630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5BEBB24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7C24001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0C24ADE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7630434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34918B6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4E9EBB0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3A79BAA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7511F7" w:rsidRPr="007511F7" w14:paraId="264BFE08" w14:textId="77777777" w:rsidTr="007511F7">
        <w:tc>
          <w:tcPr>
            <w:tcW w:w="0" w:type="auto"/>
            <w:hideMark/>
          </w:tcPr>
          <w:p w14:paraId="07F2C5D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79D1E2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31999AF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AsignacionTurno</w:t>
            </w:r>
            <w:proofErr w:type="spellEnd"/>
          </w:p>
        </w:tc>
        <w:tc>
          <w:tcPr>
            <w:tcW w:w="0" w:type="auto"/>
            <w:hideMark/>
          </w:tcPr>
          <w:p w14:paraId="6CDB2B2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Definición</w:t>
            </w:r>
          </w:p>
        </w:tc>
        <w:tc>
          <w:tcPr>
            <w:tcW w:w="0" w:type="auto"/>
            <w:hideMark/>
          </w:tcPr>
          <w:p w14:paraId="2F1287A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Asignación</w:t>
            </w:r>
          </w:p>
        </w:tc>
        <w:tc>
          <w:tcPr>
            <w:tcW w:w="0" w:type="auto"/>
            <w:hideMark/>
          </w:tcPr>
          <w:p w14:paraId="74EBC6E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43A313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177F8FF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Un turno se asigna a muchos empleados mediante la 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asignación.</w:t>
            </w:r>
          </w:p>
        </w:tc>
        <w:tc>
          <w:tcPr>
            <w:tcW w:w="0" w:type="auto"/>
            <w:hideMark/>
          </w:tcPr>
          <w:p w14:paraId="13C2769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→</w:t>
            </w:r>
          </w:p>
        </w:tc>
      </w:tr>
    </w:tbl>
    <w:p w14:paraId="0A674A99" w14:textId="77777777" w:rsidR="00621C3A" w:rsidRDefault="00621C3A">
      <w:pPr>
        <w:rPr>
          <w:lang w:val="es-ES"/>
        </w:rPr>
      </w:pPr>
    </w:p>
    <w:p w14:paraId="1EBC1F9C" w14:textId="2086BFDF" w:rsidR="007511F7" w:rsidRPr="00F47B9E" w:rsidRDefault="007511F7" w:rsidP="007511F7">
      <w:pPr>
        <w:pStyle w:val="Ttulo2"/>
        <w:rPr>
          <w:lang w:val="es-EC"/>
        </w:rPr>
      </w:pPr>
      <w:r>
        <w:rPr>
          <w:lang w:val="es-EC"/>
        </w:rPr>
        <w:t>10</w:t>
      </w:r>
      <w:r w:rsidRPr="00F47B9E">
        <w:rPr>
          <w:lang w:val="es-EC"/>
        </w:rPr>
        <w:t>. Ficha de clase</w:t>
      </w:r>
      <w:r>
        <w:rPr>
          <w:lang w:val="es-EC"/>
        </w:rPr>
        <w:t xml:space="preserve">: </w:t>
      </w:r>
      <w:proofErr w:type="spellStart"/>
      <w:r>
        <w:rPr>
          <w:lang w:val="es-EC"/>
        </w:rPr>
        <w:t>JornadaCalculada</w:t>
      </w:r>
      <w:proofErr w:type="spellEnd"/>
    </w:p>
    <w:p w14:paraId="32156862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7A5240BA" w14:textId="7D8EA3BC" w:rsidR="007511F7" w:rsidRPr="00666018" w:rsidRDefault="007511F7" w:rsidP="007511F7">
      <w:pPr>
        <w:pStyle w:val="Ttulo3"/>
        <w:rPr>
          <w:lang w:val="es-ES"/>
        </w:rPr>
      </w:pPr>
      <w:r>
        <w:rPr>
          <w:lang w:val="es-ES"/>
        </w:rPr>
        <w:t>10</w:t>
      </w:r>
      <w:r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7511F7" w:rsidRPr="007511F7" w14:paraId="6155D97A" w14:textId="77777777" w:rsidTr="007511F7">
        <w:tc>
          <w:tcPr>
            <w:tcW w:w="0" w:type="auto"/>
            <w:hideMark/>
          </w:tcPr>
          <w:p w14:paraId="4CC2160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4CD34DA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7511F7" w:rsidRPr="007511F7" w14:paraId="6F588649" w14:textId="77777777" w:rsidTr="007511F7">
        <w:tc>
          <w:tcPr>
            <w:tcW w:w="0" w:type="auto"/>
            <w:hideMark/>
          </w:tcPr>
          <w:p w14:paraId="3584FBC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49BCE98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JornadaCalculada</w:t>
            </w:r>
            <w:proofErr w:type="spellEnd"/>
          </w:p>
        </w:tc>
      </w:tr>
      <w:tr w:rsidR="007511F7" w:rsidRPr="007511F7" w14:paraId="7E9ED5E6" w14:textId="77777777" w:rsidTr="007511F7">
        <w:tc>
          <w:tcPr>
            <w:tcW w:w="0" w:type="auto"/>
            <w:hideMark/>
          </w:tcPr>
          <w:p w14:paraId="322483F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3DE7BF3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Asistencia</w:t>
            </w:r>
          </w:p>
        </w:tc>
      </w:tr>
      <w:tr w:rsidR="007511F7" w:rsidRPr="007511F7" w14:paraId="1F3A0349" w14:textId="77777777" w:rsidTr="007511F7">
        <w:tc>
          <w:tcPr>
            <w:tcW w:w="0" w:type="auto"/>
            <w:hideMark/>
          </w:tcPr>
          <w:p w14:paraId="2E80D89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20029C7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 / Resultado</w:t>
            </w:r>
          </w:p>
        </w:tc>
      </w:tr>
      <w:tr w:rsidR="007511F7" w:rsidRPr="007511F7" w14:paraId="15836A2A" w14:textId="77777777" w:rsidTr="007511F7">
        <w:tc>
          <w:tcPr>
            <w:tcW w:w="0" w:type="auto"/>
            <w:hideMark/>
          </w:tcPr>
          <w:p w14:paraId="0F9CD0E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0E05F48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Resultado consolidado diario de la asistencia de un empleado (procesamiento de eventos crudos).</w:t>
            </w:r>
          </w:p>
        </w:tc>
      </w:tr>
      <w:tr w:rsidR="007511F7" w:rsidRPr="007511F7" w14:paraId="57BEA7D5" w14:textId="77777777" w:rsidTr="007511F7">
        <w:tc>
          <w:tcPr>
            <w:tcW w:w="0" w:type="auto"/>
            <w:hideMark/>
          </w:tcPr>
          <w:p w14:paraId="6D8C95C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455B39A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Sección 3 DB "Jornada Calculada"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24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;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Tips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backend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"Cómputo diario"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25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76BBD390" w14:textId="77777777" w:rsidR="007511F7" w:rsidRPr="00666018" w:rsidRDefault="007511F7" w:rsidP="007511F7"/>
    <w:p w14:paraId="1EB02E08" w14:textId="313203AF" w:rsidR="007511F7" w:rsidRDefault="007511F7" w:rsidP="007511F7">
      <w:pPr>
        <w:pStyle w:val="Ttulo3"/>
      </w:pPr>
      <w:r>
        <w:t>10.</w:t>
      </w:r>
      <w:r>
        <w:t xml:space="preserve">2 </w:t>
      </w:r>
      <w:proofErr w:type="spellStart"/>
      <w:r>
        <w:t>Atributos</w:t>
      </w:r>
      <w:proofErr w:type="spellEnd"/>
      <w:r>
        <w:t xml:space="preserve"> de la </w:t>
      </w:r>
      <w:proofErr w:type="spellStart"/>
      <w:r>
        <w:t>clase</w:t>
      </w:r>
      <w:proofErr w:type="spellEnd"/>
    </w:p>
    <w:p w14:paraId="67E29FFA" w14:textId="77777777" w:rsidR="007511F7" w:rsidRDefault="007511F7" w:rsidP="007511F7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78"/>
        <w:gridCol w:w="1604"/>
        <w:gridCol w:w="823"/>
        <w:gridCol w:w="881"/>
        <w:gridCol w:w="1043"/>
        <w:gridCol w:w="926"/>
        <w:gridCol w:w="1246"/>
        <w:gridCol w:w="1729"/>
      </w:tblGrid>
      <w:tr w:rsidR="007511F7" w:rsidRPr="007511F7" w14:paraId="7895F508" w14:textId="77777777" w:rsidTr="007511F7">
        <w:tc>
          <w:tcPr>
            <w:tcW w:w="0" w:type="auto"/>
            <w:hideMark/>
          </w:tcPr>
          <w:p w14:paraId="0C443F8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144F76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3DD4057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09E2279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44153CF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7DCFE42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2B6FCC7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7B048CA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7511F7" w:rsidRPr="007511F7" w14:paraId="0C5862FB" w14:textId="77777777" w:rsidTr="007511F7">
        <w:tc>
          <w:tcPr>
            <w:tcW w:w="0" w:type="auto"/>
            <w:hideMark/>
          </w:tcPr>
          <w:p w14:paraId="2BE61DA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60B8EB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746EEB8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5E4E8D3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68C0B2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594123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5C8C5D7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del registro diario.</w:t>
            </w:r>
          </w:p>
        </w:tc>
        <w:tc>
          <w:tcPr>
            <w:tcW w:w="0" w:type="auto"/>
            <w:hideMark/>
          </w:tcPr>
          <w:p w14:paraId="0FE9832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09CDCEE3" w14:textId="77777777" w:rsidTr="007511F7">
        <w:tc>
          <w:tcPr>
            <w:tcW w:w="0" w:type="auto"/>
            <w:hideMark/>
          </w:tcPr>
          <w:p w14:paraId="35D9F06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04E97D1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fecha</w:t>
            </w:r>
          </w:p>
        </w:tc>
        <w:tc>
          <w:tcPr>
            <w:tcW w:w="0" w:type="auto"/>
            <w:hideMark/>
          </w:tcPr>
          <w:p w14:paraId="0C716A2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7601F88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4A7A91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F0E6F4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17CF0EA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Fecha correspondiente a la jornada. </w:t>
            </w:r>
          </w:p>
        </w:tc>
        <w:tc>
          <w:tcPr>
            <w:tcW w:w="0" w:type="auto"/>
            <w:hideMark/>
          </w:tcPr>
          <w:p w14:paraId="7D71977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26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4EF3BBF7" w14:textId="77777777" w:rsidTr="007511F7">
        <w:tc>
          <w:tcPr>
            <w:tcW w:w="0" w:type="auto"/>
            <w:hideMark/>
          </w:tcPr>
          <w:p w14:paraId="378695B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412B1AC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hora_primera_entrada</w:t>
            </w:r>
            <w:proofErr w:type="spellEnd"/>
          </w:p>
        </w:tc>
        <w:tc>
          <w:tcPr>
            <w:tcW w:w="0" w:type="auto"/>
            <w:hideMark/>
          </w:tcPr>
          <w:p w14:paraId="2DAEF0B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B55DE6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841A5D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2983876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35EDC4D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Primer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Check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  <w:proofErr w:type="gram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 válido</w:t>
            </w:r>
            <w:proofErr w:type="gram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del día. </w:t>
            </w:r>
          </w:p>
        </w:tc>
        <w:tc>
          <w:tcPr>
            <w:tcW w:w="0" w:type="auto"/>
            <w:hideMark/>
          </w:tcPr>
          <w:p w14:paraId="7DA5712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27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4305627C" w14:textId="77777777" w:rsidTr="007511F7">
        <w:tc>
          <w:tcPr>
            <w:tcW w:w="0" w:type="auto"/>
            <w:hideMark/>
          </w:tcPr>
          <w:p w14:paraId="777ECCD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56864E3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hora_ultima_salida</w:t>
            </w:r>
            <w:proofErr w:type="spellEnd"/>
          </w:p>
        </w:tc>
        <w:tc>
          <w:tcPr>
            <w:tcW w:w="0" w:type="auto"/>
            <w:hideMark/>
          </w:tcPr>
          <w:p w14:paraId="79729D3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D064B0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578414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616DFBF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536725A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Último </w:t>
            </w: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Check-out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 válido del día. </w:t>
            </w:r>
          </w:p>
        </w:tc>
        <w:tc>
          <w:tcPr>
            <w:tcW w:w="0" w:type="auto"/>
            <w:hideMark/>
          </w:tcPr>
          <w:p w14:paraId="371BDD4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28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35A9C5F2" w14:textId="77777777" w:rsidTr="007511F7">
        <w:tc>
          <w:tcPr>
            <w:tcW w:w="0" w:type="auto"/>
            <w:hideMark/>
          </w:tcPr>
          <w:p w14:paraId="409FF98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543478A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minutos_trabajados</w:t>
            </w:r>
            <w:proofErr w:type="spellEnd"/>
          </w:p>
        </w:tc>
        <w:tc>
          <w:tcPr>
            <w:tcW w:w="0" w:type="auto"/>
            <w:hideMark/>
          </w:tcPr>
          <w:p w14:paraId="7C05528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33B867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DA26E7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B742F4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</w:t>
            </w:r>
          </w:p>
        </w:tc>
        <w:tc>
          <w:tcPr>
            <w:tcW w:w="0" w:type="auto"/>
            <w:hideMark/>
          </w:tcPr>
          <w:p w14:paraId="6346C08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Tiempo efectivo laborado.</w:t>
            </w:r>
          </w:p>
        </w:tc>
        <w:tc>
          <w:tcPr>
            <w:tcW w:w="0" w:type="auto"/>
            <w:hideMark/>
          </w:tcPr>
          <w:p w14:paraId="2C54360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Calculado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29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64780C83" w14:textId="77777777" w:rsidTr="007511F7">
        <w:tc>
          <w:tcPr>
            <w:tcW w:w="0" w:type="auto"/>
            <w:hideMark/>
          </w:tcPr>
          <w:p w14:paraId="4D1BA41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3873C62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minutos_tardanza</w:t>
            </w:r>
            <w:proofErr w:type="spellEnd"/>
          </w:p>
        </w:tc>
        <w:tc>
          <w:tcPr>
            <w:tcW w:w="0" w:type="auto"/>
            <w:hideMark/>
          </w:tcPr>
          <w:p w14:paraId="4C8582E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8FCF09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5AA62AD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3C75CF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</w:t>
            </w:r>
          </w:p>
        </w:tc>
        <w:tc>
          <w:tcPr>
            <w:tcW w:w="0" w:type="auto"/>
            <w:hideMark/>
          </w:tcPr>
          <w:p w14:paraId="0246532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Tiempo de retraso 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según turno.</w:t>
            </w:r>
          </w:p>
        </w:tc>
        <w:tc>
          <w:tcPr>
            <w:tcW w:w="0" w:type="auto"/>
            <w:hideMark/>
          </w:tcPr>
          <w:p w14:paraId="5EF1272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Calculado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30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1660C841" w14:textId="77777777" w:rsidTr="007511F7">
        <w:tc>
          <w:tcPr>
            <w:tcW w:w="0" w:type="auto"/>
            <w:hideMark/>
          </w:tcPr>
          <w:p w14:paraId="6C84EC6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426E446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minutos_extra</w:t>
            </w:r>
            <w:proofErr w:type="spellEnd"/>
          </w:p>
        </w:tc>
        <w:tc>
          <w:tcPr>
            <w:tcW w:w="0" w:type="auto"/>
            <w:hideMark/>
          </w:tcPr>
          <w:p w14:paraId="1B43B9C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03AD945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CADD49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3C1FC0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</w:t>
            </w:r>
          </w:p>
        </w:tc>
        <w:tc>
          <w:tcPr>
            <w:tcW w:w="0" w:type="auto"/>
            <w:hideMark/>
          </w:tcPr>
          <w:p w14:paraId="73EF4BF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Tiempo laborado fuera de turno.</w:t>
            </w:r>
          </w:p>
        </w:tc>
        <w:tc>
          <w:tcPr>
            <w:tcW w:w="0" w:type="auto"/>
            <w:hideMark/>
          </w:tcPr>
          <w:p w14:paraId="3E4273C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Calculado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31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7511F7" w14:paraId="5CE41858" w14:textId="77777777" w:rsidTr="007511F7">
        <w:tc>
          <w:tcPr>
            <w:tcW w:w="0" w:type="auto"/>
            <w:hideMark/>
          </w:tcPr>
          <w:p w14:paraId="19EF1E1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8</w:t>
            </w:r>
          </w:p>
        </w:tc>
        <w:tc>
          <w:tcPr>
            <w:tcW w:w="0" w:type="auto"/>
            <w:hideMark/>
          </w:tcPr>
          <w:p w14:paraId="0562F05E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3FABF19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260AEA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218693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D88960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Incompleto</w:t>
            </w:r>
          </w:p>
        </w:tc>
        <w:tc>
          <w:tcPr>
            <w:tcW w:w="0" w:type="auto"/>
            <w:hideMark/>
          </w:tcPr>
          <w:p w14:paraId="0BF075D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Estado del cierre diario.</w:t>
            </w:r>
          </w:p>
        </w:tc>
        <w:tc>
          <w:tcPr>
            <w:tcW w:w="0" w:type="auto"/>
            <w:hideMark/>
          </w:tcPr>
          <w:p w14:paraId="22E59724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Completo/Incompleto</w:t>
            </w:r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32</w:t>
            </w: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1F18C452" w14:textId="77777777" w:rsidR="007511F7" w:rsidRPr="00000C69" w:rsidRDefault="007511F7" w:rsidP="007511F7">
      <w:pPr>
        <w:rPr>
          <w:lang w:val="es-ES"/>
        </w:rPr>
      </w:pPr>
    </w:p>
    <w:p w14:paraId="14302D99" w14:textId="1A3F04DA" w:rsidR="007511F7" w:rsidRPr="00000C69" w:rsidRDefault="007511F7" w:rsidP="007511F7">
      <w:pPr>
        <w:pStyle w:val="Ttulo3"/>
        <w:rPr>
          <w:lang w:val="es-ES"/>
        </w:rPr>
      </w:pPr>
      <w:r>
        <w:rPr>
          <w:lang w:val="es-ES"/>
        </w:rPr>
        <w:t>10</w:t>
      </w:r>
      <w:r w:rsidRPr="00000C69">
        <w:rPr>
          <w:lang w:val="es-ES"/>
        </w:rPr>
        <w:t>.3 Operaciones / métodos de la clase</w:t>
      </w:r>
    </w:p>
    <w:p w14:paraId="1751F5B7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"/>
        <w:gridCol w:w="1052"/>
        <w:gridCol w:w="1408"/>
        <w:gridCol w:w="637"/>
        <w:gridCol w:w="802"/>
        <w:gridCol w:w="868"/>
        <w:gridCol w:w="1058"/>
        <w:gridCol w:w="1109"/>
        <w:gridCol w:w="1337"/>
      </w:tblGrid>
      <w:tr w:rsidR="007511F7" w:rsidRPr="007511F7" w14:paraId="0C063992" w14:textId="77777777" w:rsidTr="007511F7">
        <w:tc>
          <w:tcPr>
            <w:tcW w:w="0" w:type="auto"/>
            <w:hideMark/>
          </w:tcPr>
          <w:p w14:paraId="2EEF5A7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2F6DBAB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operación</w:t>
            </w:r>
          </w:p>
        </w:tc>
        <w:tc>
          <w:tcPr>
            <w:tcW w:w="0" w:type="auto"/>
            <w:hideMark/>
          </w:tcPr>
          <w:p w14:paraId="1FA16051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Parámetros (</w:t>
            </w:r>
            <w:proofErr w:type="spellStart"/>
            <w:proofErr w:type="gram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nombre:tipo</w:t>
            </w:r>
            <w:proofErr w:type="spellEnd"/>
            <w:proofErr w:type="gram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0CF8C8B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retorno</w:t>
            </w:r>
          </w:p>
        </w:tc>
        <w:tc>
          <w:tcPr>
            <w:tcW w:w="0" w:type="auto"/>
            <w:hideMark/>
          </w:tcPr>
          <w:p w14:paraId="3F39AED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22F4253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0B44D66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Precondiciones</w:t>
            </w:r>
          </w:p>
        </w:tc>
        <w:tc>
          <w:tcPr>
            <w:tcW w:w="0" w:type="auto"/>
            <w:hideMark/>
          </w:tcPr>
          <w:p w14:paraId="6AE0CC1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Postcondiciones</w:t>
            </w:r>
          </w:p>
        </w:tc>
        <w:tc>
          <w:tcPr>
            <w:tcW w:w="0" w:type="auto"/>
            <w:hideMark/>
          </w:tcPr>
          <w:p w14:paraId="4D03209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Excepciones</w:t>
            </w:r>
          </w:p>
        </w:tc>
      </w:tr>
      <w:tr w:rsidR="007511F7" w:rsidRPr="007511F7" w14:paraId="13D58CA7" w14:textId="77777777" w:rsidTr="007511F7">
        <w:tc>
          <w:tcPr>
            <w:tcW w:w="0" w:type="auto"/>
            <w:hideMark/>
          </w:tcPr>
          <w:p w14:paraId="65DB3B0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675579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calcularTotales</w:t>
            </w:r>
            <w:proofErr w:type="spellEnd"/>
          </w:p>
        </w:tc>
        <w:tc>
          <w:tcPr>
            <w:tcW w:w="0" w:type="auto"/>
            <w:hideMark/>
          </w:tcPr>
          <w:p w14:paraId="7EADE49D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proofErr w:type="gram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eventos:List</w:t>
            </w:r>
            <w:proofErr w:type="spellEnd"/>
            <w:proofErr w:type="gramEnd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&lt;Evento&gt;</w:t>
            </w:r>
          </w:p>
        </w:tc>
        <w:tc>
          <w:tcPr>
            <w:tcW w:w="0" w:type="auto"/>
            <w:hideMark/>
          </w:tcPr>
          <w:p w14:paraId="7028540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562D115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+</w:t>
            </w:r>
          </w:p>
        </w:tc>
        <w:tc>
          <w:tcPr>
            <w:tcW w:w="0" w:type="auto"/>
            <w:hideMark/>
          </w:tcPr>
          <w:p w14:paraId="19FE633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Procesa eventos raw para llenar los totales.</w:t>
            </w:r>
          </w:p>
        </w:tc>
        <w:tc>
          <w:tcPr>
            <w:tcW w:w="0" w:type="auto"/>
            <w:hideMark/>
          </w:tcPr>
          <w:p w14:paraId="4F30E216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Eventos existentes.</w:t>
            </w:r>
          </w:p>
        </w:tc>
        <w:tc>
          <w:tcPr>
            <w:tcW w:w="0" w:type="auto"/>
            <w:hideMark/>
          </w:tcPr>
          <w:p w14:paraId="215E4D2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Atributos calculados actualizados.</w:t>
            </w:r>
          </w:p>
        </w:tc>
        <w:tc>
          <w:tcPr>
            <w:tcW w:w="0" w:type="auto"/>
            <w:hideMark/>
          </w:tcPr>
          <w:p w14:paraId="39C3490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ErrorProcesamiento</w:t>
            </w:r>
            <w:proofErr w:type="spellEnd"/>
          </w:p>
        </w:tc>
      </w:tr>
    </w:tbl>
    <w:p w14:paraId="60E20D64" w14:textId="77777777" w:rsidR="007511F7" w:rsidRPr="00BF7904" w:rsidRDefault="007511F7" w:rsidP="007511F7">
      <w:pPr>
        <w:rPr>
          <w:sz w:val="24"/>
          <w:szCs w:val="24"/>
          <w:lang w:val="es-ES"/>
        </w:rPr>
      </w:pPr>
    </w:p>
    <w:p w14:paraId="5B2895FC" w14:textId="2E3428B3" w:rsidR="007511F7" w:rsidRPr="00BF7904" w:rsidRDefault="007511F7" w:rsidP="007511F7">
      <w:pPr>
        <w:pStyle w:val="Ttulo3"/>
        <w:rPr>
          <w:lang w:val="es-ES"/>
        </w:rPr>
      </w:pPr>
      <w:r>
        <w:rPr>
          <w:lang w:val="es-ES"/>
        </w:rPr>
        <w:t>10</w:t>
      </w:r>
      <w:r w:rsidRPr="00BF7904">
        <w:rPr>
          <w:lang w:val="es-ES"/>
        </w:rPr>
        <w:t>.4 Relaciones de la clase</w:t>
      </w:r>
    </w:p>
    <w:p w14:paraId="3F0ECA86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7"/>
        <w:gridCol w:w="1055"/>
        <w:gridCol w:w="1128"/>
        <w:gridCol w:w="996"/>
        <w:gridCol w:w="1045"/>
        <w:gridCol w:w="720"/>
        <w:gridCol w:w="795"/>
        <w:gridCol w:w="1142"/>
        <w:gridCol w:w="1332"/>
      </w:tblGrid>
      <w:tr w:rsidR="007511F7" w:rsidRPr="007511F7" w14:paraId="0AB10FEE" w14:textId="77777777" w:rsidTr="007511F7">
        <w:tc>
          <w:tcPr>
            <w:tcW w:w="0" w:type="auto"/>
            <w:hideMark/>
          </w:tcPr>
          <w:p w14:paraId="5CCEE08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07890DD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2FE3ABD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4C43672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50D981DC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4357B953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176D8E4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60F80D9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272D2A0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7511F7" w:rsidRPr="007511F7" w14:paraId="378D4333" w14:textId="77777777" w:rsidTr="007511F7">
        <w:tc>
          <w:tcPr>
            <w:tcW w:w="0" w:type="auto"/>
            <w:hideMark/>
          </w:tcPr>
          <w:p w14:paraId="45BCCD57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71E5F10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6331EE8F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0D99C6A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Resultado</w:t>
            </w:r>
          </w:p>
        </w:tc>
        <w:tc>
          <w:tcPr>
            <w:tcW w:w="0" w:type="auto"/>
            <w:hideMark/>
          </w:tcPr>
          <w:p w14:paraId="5F65F0CB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Generador</w:t>
            </w:r>
          </w:p>
        </w:tc>
        <w:tc>
          <w:tcPr>
            <w:tcW w:w="0" w:type="auto"/>
            <w:hideMark/>
          </w:tcPr>
          <w:p w14:paraId="64D38192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211EB879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297CC28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Pertenece al historial de un empleado.</w:t>
            </w:r>
          </w:p>
        </w:tc>
        <w:tc>
          <w:tcPr>
            <w:tcW w:w="0" w:type="auto"/>
            <w:hideMark/>
          </w:tcPr>
          <w:p w14:paraId="047FD7FA" w14:textId="77777777" w:rsidR="007511F7" w:rsidRPr="007511F7" w:rsidRDefault="007511F7" w:rsidP="007511F7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7511F7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→</w:t>
            </w:r>
          </w:p>
        </w:tc>
      </w:tr>
    </w:tbl>
    <w:p w14:paraId="43E98520" w14:textId="77777777" w:rsidR="007511F7" w:rsidRPr="00BF7904" w:rsidRDefault="007511F7" w:rsidP="007511F7">
      <w:pPr>
        <w:rPr>
          <w:lang w:val="es-ES"/>
        </w:rPr>
      </w:pPr>
    </w:p>
    <w:p w14:paraId="43C6050A" w14:textId="77777777" w:rsidR="007511F7" w:rsidRDefault="007511F7">
      <w:pPr>
        <w:rPr>
          <w:lang w:val="es-ES"/>
        </w:rPr>
      </w:pPr>
    </w:p>
    <w:p w14:paraId="0FA7ED99" w14:textId="7E512A77" w:rsidR="007511F7" w:rsidRPr="00F47B9E" w:rsidRDefault="007511F7" w:rsidP="007511F7">
      <w:pPr>
        <w:pStyle w:val="Ttulo2"/>
        <w:rPr>
          <w:lang w:val="es-EC"/>
        </w:rPr>
      </w:pPr>
      <w:r>
        <w:rPr>
          <w:lang w:val="es-EC"/>
        </w:rPr>
        <w:t>11</w:t>
      </w:r>
      <w:r w:rsidRPr="00F47B9E">
        <w:rPr>
          <w:lang w:val="es-EC"/>
        </w:rPr>
        <w:t>. Ficha de clase</w:t>
      </w:r>
      <w:r>
        <w:rPr>
          <w:lang w:val="es-EC"/>
        </w:rPr>
        <w:t xml:space="preserve">: </w:t>
      </w:r>
      <w:proofErr w:type="spellStart"/>
      <w:r>
        <w:rPr>
          <w:lang w:val="es-EC"/>
        </w:rPr>
        <w:t>SaldoVacaciones</w:t>
      </w:r>
      <w:proofErr w:type="spellEnd"/>
    </w:p>
    <w:p w14:paraId="3852C4C6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5A53B0A0" w14:textId="61F9B5AB" w:rsidR="007511F7" w:rsidRPr="00666018" w:rsidRDefault="007511F7" w:rsidP="007511F7">
      <w:pPr>
        <w:pStyle w:val="Ttulo3"/>
        <w:rPr>
          <w:lang w:val="es-ES"/>
        </w:rPr>
      </w:pPr>
      <w:r>
        <w:rPr>
          <w:lang w:val="es-ES"/>
        </w:rPr>
        <w:lastRenderedPageBreak/>
        <w:t>11</w:t>
      </w:r>
      <w:r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2"/>
        <w:gridCol w:w="6788"/>
      </w:tblGrid>
      <w:tr w:rsidR="0033017B" w:rsidRPr="0033017B" w14:paraId="1DABB80F" w14:textId="77777777" w:rsidTr="0033017B">
        <w:tc>
          <w:tcPr>
            <w:tcW w:w="0" w:type="auto"/>
            <w:hideMark/>
          </w:tcPr>
          <w:p w14:paraId="123A49C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612D308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33017B" w:rsidRPr="0033017B" w14:paraId="55375E81" w14:textId="77777777" w:rsidTr="0033017B">
        <w:tc>
          <w:tcPr>
            <w:tcW w:w="0" w:type="auto"/>
            <w:hideMark/>
          </w:tcPr>
          <w:p w14:paraId="5FC0EB7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07153FA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SaldoVacaciones</w:t>
            </w:r>
            <w:proofErr w:type="spellEnd"/>
          </w:p>
        </w:tc>
      </w:tr>
      <w:tr w:rsidR="0033017B" w:rsidRPr="0033017B" w14:paraId="6F514BCF" w14:textId="77777777" w:rsidTr="0033017B">
        <w:tc>
          <w:tcPr>
            <w:tcW w:w="0" w:type="auto"/>
            <w:hideMark/>
          </w:tcPr>
          <w:p w14:paraId="4831523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272C735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Permisos y Vacaciones</w:t>
            </w:r>
          </w:p>
        </w:tc>
      </w:tr>
      <w:tr w:rsidR="0033017B" w:rsidRPr="0033017B" w14:paraId="5E67CF9A" w14:textId="77777777" w:rsidTr="0033017B">
        <w:tc>
          <w:tcPr>
            <w:tcW w:w="0" w:type="auto"/>
            <w:hideMark/>
          </w:tcPr>
          <w:p w14:paraId="1CD62C6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5F731E8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 / Auxiliar</w:t>
            </w:r>
          </w:p>
        </w:tc>
      </w:tr>
      <w:tr w:rsidR="0033017B" w:rsidRPr="0033017B" w14:paraId="15C421AC" w14:textId="77777777" w:rsidTr="0033017B">
        <w:tc>
          <w:tcPr>
            <w:tcW w:w="0" w:type="auto"/>
            <w:hideMark/>
          </w:tcPr>
          <w:p w14:paraId="4F94329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0366B1E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Controla la "cuenta corriente" de días de vacaciones disponibles por periodo para cada empleado.</w:t>
            </w:r>
          </w:p>
        </w:tc>
      </w:tr>
      <w:tr w:rsidR="0033017B" w:rsidRPr="0033017B" w14:paraId="72421ED1" w14:textId="77777777" w:rsidTr="0033017B">
        <w:tc>
          <w:tcPr>
            <w:tcW w:w="0" w:type="auto"/>
            <w:hideMark/>
          </w:tcPr>
          <w:p w14:paraId="204C77C9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309C2B9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RF12: Acumular y descontar días</w:t>
            </w: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33</w:t>
            </w: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; Sección 4 DB</w:t>
            </w: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34</w:t>
            </w: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649662F5" w14:textId="77777777" w:rsidR="007511F7" w:rsidRPr="00666018" w:rsidRDefault="007511F7" w:rsidP="007511F7"/>
    <w:p w14:paraId="785F37E1" w14:textId="294E9FE7" w:rsidR="007511F7" w:rsidRDefault="007511F7" w:rsidP="007511F7">
      <w:pPr>
        <w:pStyle w:val="Ttulo3"/>
      </w:pPr>
      <w:r>
        <w:t>11</w:t>
      </w:r>
      <w:r>
        <w:t xml:space="preserve">.2 </w:t>
      </w:r>
      <w:proofErr w:type="spellStart"/>
      <w:r>
        <w:t>Atributos</w:t>
      </w:r>
      <w:proofErr w:type="spellEnd"/>
      <w:r>
        <w:t xml:space="preserve"> de la </w:t>
      </w:r>
      <w:proofErr w:type="spellStart"/>
      <w:r>
        <w:t>clase</w:t>
      </w:r>
      <w:proofErr w:type="spellEnd"/>
    </w:p>
    <w:p w14:paraId="77EF9BA3" w14:textId="77777777" w:rsidR="007511F7" w:rsidRDefault="007511F7" w:rsidP="007511F7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"/>
        <w:gridCol w:w="1554"/>
        <w:gridCol w:w="874"/>
        <w:gridCol w:w="1083"/>
        <w:gridCol w:w="1294"/>
        <w:gridCol w:w="813"/>
        <w:gridCol w:w="1280"/>
        <w:gridCol w:w="1305"/>
      </w:tblGrid>
      <w:tr w:rsidR="0033017B" w:rsidRPr="0033017B" w14:paraId="29F1CF83" w14:textId="77777777" w:rsidTr="0033017B">
        <w:tc>
          <w:tcPr>
            <w:tcW w:w="0" w:type="auto"/>
            <w:hideMark/>
          </w:tcPr>
          <w:p w14:paraId="6BD5B1B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000F2EC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6181F017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50E488D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6A63339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7AC00A1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3450F2F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208503D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33017B" w:rsidRPr="0033017B" w14:paraId="14B997AE" w14:textId="77777777" w:rsidTr="0033017B">
        <w:tc>
          <w:tcPr>
            <w:tcW w:w="0" w:type="auto"/>
            <w:hideMark/>
          </w:tcPr>
          <w:p w14:paraId="3CB29E1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B67DFD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periodo</w:t>
            </w:r>
          </w:p>
        </w:tc>
        <w:tc>
          <w:tcPr>
            <w:tcW w:w="0" w:type="auto"/>
            <w:hideMark/>
          </w:tcPr>
          <w:p w14:paraId="4B028B13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B9E478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22B9210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C8F3F3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3E79CF5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Año o periodo fiscal (ej. "2025").</w:t>
            </w:r>
          </w:p>
        </w:tc>
        <w:tc>
          <w:tcPr>
            <w:tcW w:w="0" w:type="auto"/>
            <w:hideMark/>
          </w:tcPr>
          <w:p w14:paraId="62132D3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corto</w:t>
            </w: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35</w:t>
            </w: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33017B" w:rsidRPr="0033017B" w14:paraId="4A79617A" w14:textId="77777777" w:rsidTr="0033017B">
        <w:tc>
          <w:tcPr>
            <w:tcW w:w="0" w:type="auto"/>
            <w:hideMark/>
          </w:tcPr>
          <w:p w14:paraId="2EFCB0C0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2F15749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dias_asignados</w:t>
            </w:r>
            <w:proofErr w:type="spellEnd"/>
          </w:p>
        </w:tc>
        <w:tc>
          <w:tcPr>
            <w:tcW w:w="0" w:type="auto"/>
            <w:hideMark/>
          </w:tcPr>
          <w:p w14:paraId="6527941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Decimal</w:t>
            </w:r>
          </w:p>
        </w:tc>
        <w:tc>
          <w:tcPr>
            <w:tcW w:w="0" w:type="auto"/>
            <w:hideMark/>
          </w:tcPr>
          <w:p w14:paraId="3A68DCC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3EB388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1E56D23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6998B17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Días ganados por ley/contrato.</w:t>
            </w:r>
          </w:p>
        </w:tc>
        <w:tc>
          <w:tcPr>
            <w:tcW w:w="0" w:type="auto"/>
            <w:hideMark/>
          </w:tcPr>
          <w:p w14:paraId="21DD866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&gt;= 0</w:t>
            </w: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36</w:t>
            </w: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33017B" w:rsidRPr="0033017B" w14:paraId="3BCBF143" w14:textId="77777777" w:rsidTr="0033017B">
        <w:tc>
          <w:tcPr>
            <w:tcW w:w="0" w:type="auto"/>
            <w:hideMark/>
          </w:tcPr>
          <w:p w14:paraId="2D9D532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078C8E43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dias_tomados</w:t>
            </w:r>
            <w:proofErr w:type="spellEnd"/>
          </w:p>
        </w:tc>
        <w:tc>
          <w:tcPr>
            <w:tcW w:w="0" w:type="auto"/>
            <w:hideMark/>
          </w:tcPr>
          <w:p w14:paraId="363A5A8F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Decimal</w:t>
            </w:r>
          </w:p>
        </w:tc>
        <w:tc>
          <w:tcPr>
            <w:tcW w:w="0" w:type="auto"/>
            <w:hideMark/>
          </w:tcPr>
          <w:p w14:paraId="77B0FEF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5C31E32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0E35903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</w:t>
            </w:r>
          </w:p>
        </w:tc>
        <w:tc>
          <w:tcPr>
            <w:tcW w:w="0" w:type="auto"/>
            <w:hideMark/>
          </w:tcPr>
          <w:p w14:paraId="2CDA6A69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Días consumidos y aprobados.</w:t>
            </w:r>
          </w:p>
        </w:tc>
        <w:tc>
          <w:tcPr>
            <w:tcW w:w="0" w:type="auto"/>
            <w:hideMark/>
          </w:tcPr>
          <w:p w14:paraId="5230F8F7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&gt;= 0</w:t>
            </w: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37</w:t>
            </w: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33017B" w:rsidRPr="0033017B" w14:paraId="63D5AD22" w14:textId="77777777" w:rsidTr="0033017B">
        <w:tc>
          <w:tcPr>
            <w:tcW w:w="0" w:type="auto"/>
            <w:hideMark/>
          </w:tcPr>
          <w:p w14:paraId="19F36B1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2A60EDD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dias_disponibles</w:t>
            </w:r>
            <w:proofErr w:type="spellEnd"/>
          </w:p>
        </w:tc>
        <w:tc>
          <w:tcPr>
            <w:tcW w:w="0" w:type="auto"/>
            <w:hideMark/>
          </w:tcPr>
          <w:p w14:paraId="6391DED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Decimal</w:t>
            </w:r>
          </w:p>
        </w:tc>
        <w:tc>
          <w:tcPr>
            <w:tcW w:w="0" w:type="auto"/>
            <w:hideMark/>
          </w:tcPr>
          <w:p w14:paraId="6E1F011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679125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DC2595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03E968F9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Saldo actual (asignados - tomados).</w:t>
            </w:r>
          </w:p>
        </w:tc>
        <w:tc>
          <w:tcPr>
            <w:tcW w:w="0" w:type="auto"/>
            <w:hideMark/>
          </w:tcPr>
          <w:p w14:paraId="2C6CC53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Calculado</w:t>
            </w: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38</w:t>
            </w: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4ED148FC" w14:textId="77777777" w:rsidR="007511F7" w:rsidRPr="00000C69" w:rsidRDefault="007511F7" w:rsidP="007511F7">
      <w:pPr>
        <w:rPr>
          <w:lang w:val="es-ES"/>
        </w:rPr>
      </w:pPr>
    </w:p>
    <w:p w14:paraId="4DE9C47C" w14:textId="724A11B1" w:rsidR="007511F7" w:rsidRPr="00000C69" w:rsidRDefault="007511F7" w:rsidP="007511F7">
      <w:pPr>
        <w:pStyle w:val="Ttulo3"/>
        <w:rPr>
          <w:lang w:val="es-ES"/>
        </w:rPr>
      </w:pPr>
      <w:r>
        <w:rPr>
          <w:lang w:val="es-ES"/>
        </w:rPr>
        <w:t>11</w:t>
      </w:r>
      <w:r w:rsidRPr="00000C69">
        <w:rPr>
          <w:lang w:val="es-ES"/>
        </w:rPr>
        <w:t>.3 Operaciones / métodos de la clase</w:t>
      </w:r>
    </w:p>
    <w:p w14:paraId="1C23BA31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p w14:paraId="6E4A0DFD" w14:textId="39CECF4E" w:rsidR="007511F7" w:rsidRPr="0033017B" w:rsidRDefault="0033017B" w:rsidP="007511F7">
      <w:pPr>
        <w:rPr>
          <w:lang w:val="es-ES"/>
        </w:rPr>
      </w:pPr>
      <w:r w:rsidRPr="0033017B">
        <w:rPr>
          <w:lang w:val="es-ES"/>
        </w:rPr>
        <w:t xml:space="preserve">Las operaciones de actualización suelen ser disparadas por la aprobación de una </w:t>
      </w:r>
      <w:proofErr w:type="spellStart"/>
      <w:r w:rsidRPr="0033017B">
        <w:rPr>
          <w:lang w:val="es-ES"/>
        </w:rPr>
        <w:t>SolicitudAusencia</w:t>
      </w:r>
      <w:proofErr w:type="spellEnd"/>
      <w:r w:rsidRPr="0033017B">
        <w:rPr>
          <w:lang w:val="es-ES"/>
        </w:rPr>
        <w:t>.</w:t>
      </w:r>
    </w:p>
    <w:p w14:paraId="2A079A7F" w14:textId="597CD8ED" w:rsidR="007511F7" w:rsidRPr="00BF7904" w:rsidRDefault="007511F7" w:rsidP="007511F7">
      <w:pPr>
        <w:pStyle w:val="Ttulo3"/>
        <w:rPr>
          <w:lang w:val="es-ES"/>
        </w:rPr>
      </w:pPr>
      <w:r>
        <w:rPr>
          <w:lang w:val="es-ES"/>
        </w:rPr>
        <w:lastRenderedPageBreak/>
        <w:t>11</w:t>
      </w:r>
      <w:r w:rsidRPr="00BF7904">
        <w:rPr>
          <w:lang w:val="es-ES"/>
        </w:rPr>
        <w:t>.4 Relaciones de la clase</w:t>
      </w:r>
    </w:p>
    <w:p w14:paraId="00BED015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"/>
        <w:gridCol w:w="1131"/>
        <w:gridCol w:w="1210"/>
        <w:gridCol w:w="682"/>
        <w:gridCol w:w="898"/>
        <w:gridCol w:w="766"/>
        <w:gridCol w:w="848"/>
        <w:gridCol w:w="1226"/>
        <w:gridCol w:w="1433"/>
      </w:tblGrid>
      <w:tr w:rsidR="0033017B" w:rsidRPr="0033017B" w14:paraId="1053CC5A" w14:textId="77777777" w:rsidTr="0033017B">
        <w:tc>
          <w:tcPr>
            <w:tcW w:w="0" w:type="auto"/>
            <w:hideMark/>
          </w:tcPr>
          <w:p w14:paraId="2EE5863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65B645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6B26494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36D72967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775C15D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22BE55D0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7AEEC056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345590C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51A05E70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33017B" w:rsidRPr="0033017B" w14:paraId="1C96300B" w14:textId="77777777" w:rsidTr="0033017B">
        <w:tc>
          <w:tcPr>
            <w:tcW w:w="0" w:type="auto"/>
            <w:hideMark/>
          </w:tcPr>
          <w:p w14:paraId="79D34E1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A68C24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5FF2989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78D43DB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Saldo</w:t>
            </w:r>
          </w:p>
        </w:tc>
        <w:tc>
          <w:tcPr>
            <w:tcW w:w="0" w:type="auto"/>
            <w:hideMark/>
          </w:tcPr>
          <w:p w14:paraId="0151123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Titular</w:t>
            </w:r>
          </w:p>
        </w:tc>
        <w:tc>
          <w:tcPr>
            <w:tcW w:w="0" w:type="auto"/>
            <w:hideMark/>
          </w:tcPr>
          <w:p w14:paraId="1E34956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62539C6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CA50669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Cada empleado tiene saldos por periodo.</w:t>
            </w:r>
          </w:p>
        </w:tc>
        <w:tc>
          <w:tcPr>
            <w:tcW w:w="0" w:type="auto"/>
            <w:hideMark/>
          </w:tcPr>
          <w:p w14:paraId="21F3AF3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→</w:t>
            </w:r>
          </w:p>
        </w:tc>
      </w:tr>
    </w:tbl>
    <w:p w14:paraId="1A9E43A9" w14:textId="77777777" w:rsidR="007511F7" w:rsidRPr="00BF7904" w:rsidRDefault="007511F7" w:rsidP="007511F7">
      <w:pPr>
        <w:rPr>
          <w:lang w:val="es-ES"/>
        </w:rPr>
      </w:pPr>
    </w:p>
    <w:p w14:paraId="44967A91" w14:textId="4D546E2C" w:rsidR="007511F7" w:rsidRPr="00F47B9E" w:rsidRDefault="0033017B" w:rsidP="007511F7">
      <w:pPr>
        <w:pStyle w:val="Ttulo2"/>
        <w:rPr>
          <w:lang w:val="es-EC"/>
        </w:rPr>
      </w:pPr>
      <w:r>
        <w:rPr>
          <w:lang w:val="es-EC"/>
        </w:rPr>
        <w:t>12</w:t>
      </w:r>
      <w:r w:rsidR="007511F7" w:rsidRPr="00F47B9E">
        <w:rPr>
          <w:lang w:val="es-EC"/>
        </w:rPr>
        <w:t>. Ficha de clase</w:t>
      </w:r>
      <w:r w:rsidR="007511F7">
        <w:rPr>
          <w:lang w:val="es-EC"/>
        </w:rPr>
        <w:t xml:space="preserve">: </w:t>
      </w:r>
      <w:r>
        <w:rPr>
          <w:lang w:val="es-EC"/>
        </w:rPr>
        <w:t>Sucursal</w:t>
      </w:r>
    </w:p>
    <w:p w14:paraId="5BE8F426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12EB5017" w14:textId="60124967" w:rsidR="007511F7" w:rsidRPr="00666018" w:rsidRDefault="0033017B" w:rsidP="007511F7">
      <w:pPr>
        <w:pStyle w:val="Ttulo3"/>
        <w:rPr>
          <w:lang w:val="es-ES"/>
        </w:rPr>
      </w:pPr>
      <w:r>
        <w:rPr>
          <w:lang w:val="es-ES"/>
        </w:rPr>
        <w:t>12</w:t>
      </w:r>
      <w:r w:rsidR="007511F7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0"/>
        <w:gridCol w:w="6720"/>
      </w:tblGrid>
      <w:tr w:rsidR="0033017B" w:rsidRPr="0033017B" w14:paraId="4636C451" w14:textId="77777777" w:rsidTr="0033017B">
        <w:tc>
          <w:tcPr>
            <w:tcW w:w="0" w:type="auto"/>
            <w:hideMark/>
          </w:tcPr>
          <w:p w14:paraId="5249AB3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6F3B04DF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33017B" w:rsidRPr="0033017B" w14:paraId="01F316E3" w14:textId="77777777" w:rsidTr="0033017B">
        <w:tc>
          <w:tcPr>
            <w:tcW w:w="0" w:type="auto"/>
            <w:hideMark/>
          </w:tcPr>
          <w:p w14:paraId="3E16211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71FFEB4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Sucursal</w:t>
            </w:r>
          </w:p>
        </w:tc>
      </w:tr>
      <w:tr w:rsidR="0033017B" w:rsidRPr="0033017B" w14:paraId="3C4B8E10" w14:textId="77777777" w:rsidTr="0033017B">
        <w:tc>
          <w:tcPr>
            <w:tcW w:w="0" w:type="auto"/>
            <w:hideMark/>
          </w:tcPr>
          <w:p w14:paraId="65C1A63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51120B6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Núcleo Multiempresa / Organización</w:t>
            </w:r>
          </w:p>
        </w:tc>
      </w:tr>
      <w:tr w:rsidR="0033017B" w:rsidRPr="0033017B" w14:paraId="3EBDAD04" w14:textId="77777777" w:rsidTr="0033017B">
        <w:tc>
          <w:tcPr>
            <w:tcW w:w="0" w:type="auto"/>
            <w:hideMark/>
          </w:tcPr>
          <w:p w14:paraId="3995BF06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40CE2066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Entidad</w:t>
            </w:r>
          </w:p>
        </w:tc>
      </w:tr>
      <w:tr w:rsidR="0033017B" w:rsidRPr="0033017B" w14:paraId="6BD876DD" w14:textId="77777777" w:rsidTr="0033017B">
        <w:tc>
          <w:tcPr>
            <w:tcW w:w="0" w:type="auto"/>
            <w:hideMark/>
          </w:tcPr>
          <w:p w14:paraId="0DA342A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4B3FDB9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Representa una unidad organizacional, sede física o departamento dentro de la empresa jerárquica.</w:t>
            </w:r>
          </w:p>
        </w:tc>
      </w:tr>
      <w:tr w:rsidR="0033017B" w:rsidRPr="0033017B" w14:paraId="5405D361" w14:textId="77777777" w:rsidTr="0033017B">
        <w:tc>
          <w:tcPr>
            <w:tcW w:w="0" w:type="auto"/>
            <w:hideMark/>
          </w:tcPr>
          <w:p w14:paraId="6A54E6E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562B3E67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RF1: Creación de sucursales y departamentos</w:t>
            </w:r>
            <w:r w:rsidRPr="0033017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1</w:t>
            </w: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; Estructura BD</w:t>
            </w:r>
            <w:r w:rsidRPr="0033017B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2</w:t>
            </w:r>
            <w:r w:rsidRPr="0033017B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685CA283" w14:textId="77777777" w:rsidR="007511F7" w:rsidRPr="00666018" w:rsidRDefault="007511F7" w:rsidP="007511F7"/>
    <w:p w14:paraId="44D360AB" w14:textId="3DC24FF3" w:rsidR="007511F7" w:rsidRDefault="0033017B" w:rsidP="007511F7">
      <w:pPr>
        <w:pStyle w:val="Ttulo3"/>
      </w:pPr>
      <w:r>
        <w:t>12</w:t>
      </w:r>
      <w:r w:rsidR="007511F7">
        <w:t xml:space="preserve">.2 </w:t>
      </w:r>
      <w:proofErr w:type="spellStart"/>
      <w:r w:rsidR="007511F7">
        <w:t>Atributos</w:t>
      </w:r>
      <w:proofErr w:type="spellEnd"/>
      <w:r w:rsidR="007511F7">
        <w:t xml:space="preserve"> de la </w:t>
      </w:r>
      <w:proofErr w:type="spellStart"/>
      <w:r w:rsidR="007511F7">
        <w:t>clase</w:t>
      </w:r>
      <w:proofErr w:type="spellEnd"/>
    </w:p>
    <w:p w14:paraId="7C305B3B" w14:textId="77777777" w:rsidR="007511F7" w:rsidRDefault="007511F7" w:rsidP="007511F7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"/>
        <w:gridCol w:w="1044"/>
        <w:gridCol w:w="736"/>
        <w:gridCol w:w="1135"/>
        <w:gridCol w:w="1359"/>
        <w:gridCol w:w="1092"/>
        <w:gridCol w:w="1455"/>
        <w:gridCol w:w="1371"/>
      </w:tblGrid>
      <w:tr w:rsidR="0033017B" w:rsidRPr="0033017B" w14:paraId="0902E5F8" w14:textId="77777777" w:rsidTr="0033017B">
        <w:tc>
          <w:tcPr>
            <w:tcW w:w="0" w:type="auto"/>
            <w:hideMark/>
          </w:tcPr>
          <w:p w14:paraId="3D3E702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F617CC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79FBEA3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5055A569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00B78E2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1CD636C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61014A3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0989DD7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33017B" w:rsidRPr="0033017B" w14:paraId="7B1061CC" w14:textId="77777777" w:rsidTr="0033017B">
        <w:tc>
          <w:tcPr>
            <w:tcW w:w="0" w:type="auto"/>
            <w:hideMark/>
          </w:tcPr>
          <w:p w14:paraId="4F3D219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73EE7D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4351D7B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35CE280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0E2817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C8E764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105D0BF1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único.</w:t>
            </w:r>
          </w:p>
        </w:tc>
        <w:tc>
          <w:tcPr>
            <w:tcW w:w="0" w:type="auto"/>
            <w:hideMark/>
          </w:tcPr>
          <w:p w14:paraId="5C9FD73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33017B" w:rsidRPr="0033017B" w14:paraId="101F5039" w14:textId="77777777" w:rsidTr="0033017B">
        <w:tc>
          <w:tcPr>
            <w:tcW w:w="0" w:type="auto"/>
            <w:hideMark/>
          </w:tcPr>
          <w:p w14:paraId="3E84C2E0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0634D74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nombre</w:t>
            </w:r>
          </w:p>
        </w:tc>
        <w:tc>
          <w:tcPr>
            <w:tcW w:w="0" w:type="auto"/>
            <w:hideMark/>
          </w:tcPr>
          <w:p w14:paraId="343398B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A76306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632B67F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34016F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1CBDF054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sucursal/área.</w:t>
            </w:r>
          </w:p>
        </w:tc>
        <w:tc>
          <w:tcPr>
            <w:tcW w:w="0" w:type="auto"/>
            <w:hideMark/>
          </w:tcPr>
          <w:p w14:paraId="3DB97DE3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corto.</w:t>
            </w:r>
          </w:p>
        </w:tc>
      </w:tr>
      <w:tr w:rsidR="0033017B" w:rsidRPr="0033017B" w14:paraId="33C08256" w14:textId="77777777" w:rsidTr="0033017B">
        <w:tc>
          <w:tcPr>
            <w:tcW w:w="0" w:type="auto"/>
            <w:hideMark/>
          </w:tcPr>
          <w:p w14:paraId="1C555D9F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11F5581C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0C41D84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5120449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2F3B5A1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2FBB13F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Sede</w:t>
            </w:r>
          </w:p>
        </w:tc>
        <w:tc>
          <w:tcPr>
            <w:tcW w:w="0" w:type="auto"/>
            <w:hideMark/>
          </w:tcPr>
          <w:p w14:paraId="5CCB7AA7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Clasificación (Sede, Área, </w:t>
            </w: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Depto</w:t>
            </w:r>
            <w:proofErr w:type="spellEnd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).</w:t>
            </w:r>
          </w:p>
        </w:tc>
        <w:tc>
          <w:tcPr>
            <w:tcW w:w="0" w:type="auto"/>
            <w:hideMark/>
          </w:tcPr>
          <w:p w14:paraId="052D3E6D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Catálogo definido.</w:t>
            </w:r>
          </w:p>
        </w:tc>
      </w:tr>
      <w:tr w:rsidR="0033017B" w:rsidRPr="0033017B" w14:paraId="224A5029" w14:textId="77777777" w:rsidTr="0033017B">
        <w:tc>
          <w:tcPr>
            <w:tcW w:w="0" w:type="auto"/>
            <w:hideMark/>
          </w:tcPr>
          <w:p w14:paraId="7B54F38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510986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ubicacion</w:t>
            </w:r>
            <w:proofErr w:type="spellEnd"/>
          </w:p>
        </w:tc>
        <w:tc>
          <w:tcPr>
            <w:tcW w:w="0" w:type="auto"/>
            <w:hideMark/>
          </w:tcPr>
          <w:p w14:paraId="68B29C93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72D9D5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1BFA5965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6E44270B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479AC96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Dirección física o referencia.</w:t>
            </w:r>
          </w:p>
        </w:tc>
        <w:tc>
          <w:tcPr>
            <w:tcW w:w="0" w:type="auto"/>
            <w:hideMark/>
          </w:tcPr>
          <w:p w14:paraId="182D70B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corto.</w:t>
            </w:r>
          </w:p>
        </w:tc>
      </w:tr>
      <w:tr w:rsidR="0033017B" w:rsidRPr="0033017B" w14:paraId="5DF4F8BB" w14:textId="77777777" w:rsidTr="0033017B">
        <w:tc>
          <w:tcPr>
            <w:tcW w:w="0" w:type="auto"/>
            <w:hideMark/>
          </w:tcPr>
          <w:p w14:paraId="17F1FE67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39B9702A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padre_id</w:t>
            </w:r>
            <w:proofErr w:type="spellEnd"/>
          </w:p>
        </w:tc>
        <w:tc>
          <w:tcPr>
            <w:tcW w:w="0" w:type="auto"/>
            <w:hideMark/>
          </w:tcPr>
          <w:p w14:paraId="1A10BE5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0F62191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16893BE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63F8AF72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566F96EF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 de la sucursal superior (jerarquía).</w:t>
            </w:r>
          </w:p>
        </w:tc>
        <w:tc>
          <w:tcPr>
            <w:tcW w:w="0" w:type="auto"/>
            <w:hideMark/>
          </w:tcPr>
          <w:p w14:paraId="11FE2598" w14:textId="77777777" w:rsidR="0033017B" w:rsidRPr="0033017B" w:rsidRDefault="0033017B" w:rsidP="0033017B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33017B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Recursivo.</w:t>
            </w:r>
          </w:p>
        </w:tc>
      </w:tr>
    </w:tbl>
    <w:p w14:paraId="68B1A209" w14:textId="77777777" w:rsidR="007511F7" w:rsidRPr="00000C69" w:rsidRDefault="007511F7" w:rsidP="007511F7">
      <w:pPr>
        <w:rPr>
          <w:lang w:val="es-ES"/>
        </w:rPr>
      </w:pPr>
    </w:p>
    <w:p w14:paraId="01A217FA" w14:textId="134248A0" w:rsidR="007511F7" w:rsidRPr="00000C69" w:rsidRDefault="0033017B" w:rsidP="007511F7">
      <w:pPr>
        <w:pStyle w:val="Ttulo3"/>
        <w:rPr>
          <w:lang w:val="es-ES"/>
        </w:rPr>
      </w:pPr>
      <w:r>
        <w:rPr>
          <w:lang w:val="es-ES"/>
        </w:rPr>
        <w:t>12</w:t>
      </w:r>
      <w:r w:rsidR="007511F7" w:rsidRPr="00000C69">
        <w:rPr>
          <w:lang w:val="es-ES"/>
        </w:rPr>
        <w:t>.3 Operaciones / métodos de la clase</w:t>
      </w:r>
    </w:p>
    <w:p w14:paraId="427E8A17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p w14:paraId="6CBDE817" w14:textId="426C87FC" w:rsidR="007511F7" w:rsidRPr="00902076" w:rsidRDefault="00902076" w:rsidP="007511F7">
      <w:pPr>
        <w:rPr>
          <w:lang w:val="es-ES"/>
        </w:rPr>
      </w:pPr>
      <w:r w:rsidRPr="00902076">
        <w:rPr>
          <w:lang w:val="es-ES"/>
        </w:rPr>
        <w:t>Generalmente gestionada a través de la clase Empresa para mantener la integridad de la estructura.</w:t>
      </w:r>
    </w:p>
    <w:p w14:paraId="4C7DBAA2" w14:textId="12E3FBC3" w:rsidR="007511F7" w:rsidRPr="00BF7904" w:rsidRDefault="0033017B" w:rsidP="007511F7">
      <w:pPr>
        <w:pStyle w:val="Ttulo3"/>
        <w:rPr>
          <w:lang w:val="es-ES"/>
        </w:rPr>
      </w:pPr>
      <w:r>
        <w:rPr>
          <w:lang w:val="es-ES"/>
        </w:rPr>
        <w:t>12</w:t>
      </w:r>
      <w:r w:rsidR="007511F7" w:rsidRPr="00BF7904">
        <w:rPr>
          <w:lang w:val="es-ES"/>
        </w:rPr>
        <w:t>.4 Relaciones de la clase</w:t>
      </w:r>
    </w:p>
    <w:p w14:paraId="0E6DB17F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"/>
        <w:gridCol w:w="1184"/>
        <w:gridCol w:w="1091"/>
        <w:gridCol w:w="1095"/>
        <w:gridCol w:w="986"/>
        <w:gridCol w:w="700"/>
        <w:gridCol w:w="772"/>
        <w:gridCol w:w="1105"/>
        <w:gridCol w:w="1287"/>
      </w:tblGrid>
      <w:tr w:rsidR="00902076" w:rsidRPr="00902076" w14:paraId="6246B011" w14:textId="77777777" w:rsidTr="00902076">
        <w:tc>
          <w:tcPr>
            <w:tcW w:w="0" w:type="auto"/>
            <w:hideMark/>
          </w:tcPr>
          <w:p w14:paraId="43E687D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7DF7497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12CADAD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0B3B086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72BE597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0B7C1D3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3379130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46DCDEA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225642A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902076" w:rsidRPr="00902076" w14:paraId="23CF80B2" w14:textId="77777777" w:rsidTr="00902076">
        <w:tc>
          <w:tcPr>
            <w:tcW w:w="0" w:type="auto"/>
            <w:hideMark/>
          </w:tcPr>
          <w:p w14:paraId="4CDD620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405946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Agregación</w:t>
            </w:r>
          </w:p>
        </w:tc>
        <w:tc>
          <w:tcPr>
            <w:tcW w:w="0" w:type="auto"/>
            <w:hideMark/>
          </w:tcPr>
          <w:p w14:paraId="451C388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Empresa</w:t>
            </w:r>
          </w:p>
        </w:tc>
        <w:tc>
          <w:tcPr>
            <w:tcW w:w="0" w:type="auto"/>
            <w:hideMark/>
          </w:tcPr>
          <w:p w14:paraId="66B12A1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Parte</w:t>
            </w:r>
          </w:p>
        </w:tc>
        <w:tc>
          <w:tcPr>
            <w:tcW w:w="0" w:type="auto"/>
            <w:hideMark/>
          </w:tcPr>
          <w:p w14:paraId="35A9BF0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Todo</w:t>
            </w:r>
          </w:p>
        </w:tc>
        <w:tc>
          <w:tcPr>
            <w:tcW w:w="0" w:type="auto"/>
            <w:hideMark/>
          </w:tcPr>
          <w:p w14:paraId="4C1157B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505FC75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56F8B6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Pertenece a una empresa.</w:t>
            </w:r>
          </w:p>
        </w:tc>
        <w:tc>
          <w:tcPr>
            <w:tcW w:w="0" w:type="auto"/>
            <w:hideMark/>
          </w:tcPr>
          <w:p w14:paraId="2344DC9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←</w:t>
            </w:r>
          </w:p>
        </w:tc>
      </w:tr>
      <w:tr w:rsidR="00902076" w:rsidRPr="00902076" w14:paraId="457904FA" w14:textId="77777777" w:rsidTr="00902076">
        <w:tc>
          <w:tcPr>
            <w:tcW w:w="0" w:type="auto"/>
            <w:hideMark/>
          </w:tcPr>
          <w:p w14:paraId="6A88FF7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24BD20B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Composición</w:t>
            </w:r>
          </w:p>
        </w:tc>
        <w:tc>
          <w:tcPr>
            <w:tcW w:w="0" w:type="auto"/>
            <w:hideMark/>
          </w:tcPr>
          <w:p w14:paraId="069C037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Puesto</w:t>
            </w:r>
          </w:p>
        </w:tc>
        <w:tc>
          <w:tcPr>
            <w:tcW w:w="0" w:type="auto"/>
            <w:hideMark/>
          </w:tcPr>
          <w:p w14:paraId="2A3CB11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Contenedor</w:t>
            </w:r>
          </w:p>
        </w:tc>
        <w:tc>
          <w:tcPr>
            <w:tcW w:w="0" w:type="auto"/>
            <w:hideMark/>
          </w:tcPr>
          <w:p w14:paraId="7561705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Contenido</w:t>
            </w:r>
          </w:p>
        </w:tc>
        <w:tc>
          <w:tcPr>
            <w:tcW w:w="0" w:type="auto"/>
            <w:hideMark/>
          </w:tcPr>
          <w:p w14:paraId="361F253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3E3EC5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39EE063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Una sucursal contiene varios puestos.</w:t>
            </w:r>
          </w:p>
        </w:tc>
        <w:tc>
          <w:tcPr>
            <w:tcW w:w="0" w:type="auto"/>
            <w:hideMark/>
          </w:tcPr>
          <w:p w14:paraId="7B71528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→</w:t>
            </w:r>
          </w:p>
        </w:tc>
      </w:tr>
    </w:tbl>
    <w:p w14:paraId="429DA5C6" w14:textId="77777777" w:rsidR="007511F7" w:rsidRPr="00BF7904" w:rsidRDefault="007511F7" w:rsidP="007511F7">
      <w:pPr>
        <w:rPr>
          <w:lang w:val="es-ES"/>
        </w:rPr>
      </w:pPr>
    </w:p>
    <w:p w14:paraId="34ED726D" w14:textId="07ABB2C6" w:rsidR="007511F7" w:rsidRPr="00F47B9E" w:rsidRDefault="00902076" w:rsidP="007511F7">
      <w:pPr>
        <w:pStyle w:val="Ttulo2"/>
        <w:rPr>
          <w:lang w:val="es-EC"/>
        </w:rPr>
      </w:pPr>
      <w:r>
        <w:rPr>
          <w:lang w:val="es-EC"/>
        </w:rPr>
        <w:t>13</w:t>
      </w:r>
      <w:r w:rsidR="007511F7" w:rsidRPr="00F47B9E">
        <w:rPr>
          <w:lang w:val="es-EC"/>
        </w:rPr>
        <w:t>. Ficha de clase</w:t>
      </w:r>
      <w:r w:rsidR="007511F7">
        <w:rPr>
          <w:lang w:val="es-EC"/>
        </w:rPr>
        <w:t xml:space="preserve">: </w:t>
      </w:r>
      <w:r>
        <w:rPr>
          <w:lang w:val="es-EC"/>
        </w:rPr>
        <w:t>Puesto</w:t>
      </w:r>
    </w:p>
    <w:p w14:paraId="144B7CBE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2EFD40E4" w14:textId="7C29D10C" w:rsidR="007511F7" w:rsidRPr="00666018" w:rsidRDefault="00902076" w:rsidP="007511F7">
      <w:pPr>
        <w:pStyle w:val="Ttulo3"/>
        <w:rPr>
          <w:lang w:val="es-ES"/>
        </w:rPr>
      </w:pPr>
      <w:r>
        <w:rPr>
          <w:lang w:val="es-ES"/>
        </w:rPr>
        <w:t>13</w:t>
      </w:r>
      <w:r w:rsidR="007511F7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2"/>
        <w:gridCol w:w="6628"/>
      </w:tblGrid>
      <w:tr w:rsidR="00902076" w:rsidRPr="00902076" w14:paraId="5723AE8C" w14:textId="77777777" w:rsidTr="00902076">
        <w:tc>
          <w:tcPr>
            <w:tcW w:w="0" w:type="auto"/>
            <w:hideMark/>
          </w:tcPr>
          <w:p w14:paraId="1AAFC7E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6495853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902076" w:rsidRPr="00902076" w14:paraId="31CA7FA0" w14:textId="77777777" w:rsidTr="00902076">
        <w:tc>
          <w:tcPr>
            <w:tcW w:w="0" w:type="auto"/>
            <w:hideMark/>
          </w:tcPr>
          <w:p w14:paraId="0EEC137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11B3979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Puesto</w:t>
            </w:r>
          </w:p>
        </w:tc>
      </w:tr>
      <w:tr w:rsidR="00902076" w:rsidRPr="00902076" w14:paraId="5523E4C6" w14:textId="77777777" w:rsidTr="00902076">
        <w:tc>
          <w:tcPr>
            <w:tcW w:w="0" w:type="auto"/>
            <w:hideMark/>
          </w:tcPr>
          <w:p w14:paraId="408EF0D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46B97E0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Núcleo Multiempresa / Organización</w:t>
            </w:r>
          </w:p>
        </w:tc>
      </w:tr>
      <w:tr w:rsidR="00902076" w:rsidRPr="00902076" w14:paraId="01348D59" w14:textId="77777777" w:rsidTr="00902076">
        <w:tc>
          <w:tcPr>
            <w:tcW w:w="0" w:type="auto"/>
            <w:hideMark/>
          </w:tcPr>
          <w:p w14:paraId="5D0C55C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3D44531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Entidad / Catálogo</w:t>
            </w:r>
          </w:p>
        </w:tc>
      </w:tr>
      <w:tr w:rsidR="00902076" w:rsidRPr="00902076" w14:paraId="1F71EDCF" w14:textId="77777777" w:rsidTr="00902076">
        <w:tc>
          <w:tcPr>
            <w:tcW w:w="0" w:type="auto"/>
            <w:hideMark/>
          </w:tcPr>
          <w:p w14:paraId="581F49B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435B44F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Define el cargo o posición laboral, independientemente de la persona que lo ocupa.</w:t>
            </w:r>
          </w:p>
        </w:tc>
      </w:tr>
      <w:tr w:rsidR="00902076" w:rsidRPr="00902076" w14:paraId="5C6ACD0E" w14:textId="77777777" w:rsidTr="00902076">
        <w:tc>
          <w:tcPr>
            <w:tcW w:w="0" w:type="auto"/>
            <w:hideMark/>
          </w:tcPr>
          <w:p w14:paraId="70BCE08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18FDD1E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RF1: Administración de estructura; Estructura BD</w:t>
            </w:r>
            <w:r w:rsidRPr="00902076">
              <w:rPr>
                <w:rFonts w:eastAsia="Times New Roman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s-ES" w:eastAsia="es-ES"/>
              </w:rPr>
              <w:t>3</w:t>
            </w: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7511F7" w:rsidRPr="00902076" w14:paraId="18266CD0" w14:textId="77777777" w:rsidTr="009D0EFB">
        <w:tc>
          <w:tcPr>
            <w:tcW w:w="0" w:type="auto"/>
            <w:hideMark/>
          </w:tcPr>
          <w:p w14:paraId="44AF49B0" w14:textId="77777777" w:rsidR="007511F7" w:rsidRPr="00902076" w:rsidRDefault="007511F7" w:rsidP="009D0EF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lastRenderedPageBreak/>
              <w:t>Campo</w:t>
            </w:r>
          </w:p>
        </w:tc>
        <w:tc>
          <w:tcPr>
            <w:tcW w:w="0" w:type="auto"/>
            <w:hideMark/>
          </w:tcPr>
          <w:p w14:paraId="13AABD22" w14:textId="77777777" w:rsidR="007511F7" w:rsidRPr="00902076" w:rsidRDefault="007511F7" w:rsidP="009D0EFB">
            <w:pPr>
              <w:rPr>
                <w:rFonts w:eastAsia="Times New Roman" w:cs="Arial"/>
                <w:color w:val="1F1F1F"/>
                <w:sz w:val="24"/>
                <w:szCs w:val="24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</w:tbl>
    <w:p w14:paraId="12292773" w14:textId="77777777" w:rsidR="007511F7" w:rsidRPr="00666018" w:rsidRDefault="007511F7" w:rsidP="007511F7"/>
    <w:p w14:paraId="4FDB2F3B" w14:textId="5F64CEF8" w:rsidR="007511F7" w:rsidRPr="007511F7" w:rsidRDefault="00902076" w:rsidP="007511F7">
      <w:pPr>
        <w:pStyle w:val="Ttulo3"/>
        <w:rPr>
          <w:lang w:val="es-ES"/>
        </w:rPr>
      </w:pPr>
      <w:r>
        <w:rPr>
          <w:lang w:val="es-ES"/>
        </w:rPr>
        <w:t>13</w:t>
      </w:r>
      <w:r w:rsidR="007511F7" w:rsidRPr="007511F7">
        <w:rPr>
          <w:lang w:val="es-ES"/>
        </w:rPr>
        <w:t>.2 Atributos de la clase</w:t>
      </w:r>
    </w:p>
    <w:p w14:paraId="26AFDD13" w14:textId="77777777" w:rsidR="007511F7" w:rsidRDefault="007511F7" w:rsidP="007511F7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6"/>
        <w:gridCol w:w="1572"/>
        <w:gridCol w:w="714"/>
        <w:gridCol w:w="999"/>
        <w:gridCol w:w="1190"/>
        <w:gridCol w:w="962"/>
        <w:gridCol w:w="1587"/>
        <w:gridCol w:w="1200"/>
      </w:tblGrid>
      <w:tr w:rsidR="00902076" w:rsidRPr="00902076" w14:paraId="4D6F02D1" w14:textId="77777777" w:rsidTr="00902076">
        <w:tc>
          <w:tcPr>
            <w:tcW w:w="0" w:type="auto"/>
            <w:hideMark/>
          </w:tcPr>
          <w:p w14:paraId="7192FB9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2ECBF24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61198C3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2C25FE3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4895653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2658801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2C35CF8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27679FE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902076" w:rsidRPr="00902076" w14:paraId="3818D2C0" w14:textId="77777777" w:rsidTr="00902076">
        <w:tc>
          <w:tcPr>
            <w:tcW w:w="0" w:type="auto"/>
            <w:hideMark/>
          </w:tcPr>
          <w:p w14:paraId="36CBDCD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5E4514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630E6EC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3BBC904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4BF8A2C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1C8A819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089A660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del puesto.</w:t>
            </w:r>
          </w:p>
        </w:tc>
        <w:tc>
          <w:tcPr>
            <w:tcW w:w="0" w:type="auto"/>
            <w:hideMark/>
          </w:tcPr>
          <w:p w14:paraId="264820A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902076" w:rsidRPr="00902076" w14:paraId="3BE401AD" w14:textId="77777777" w:rsidTr="00902076">
        <w:tc>
          <w:tcPr>
            <w:tcW w:w="0" w:type="auto"/>
            <w:hideMark/>
          </w:tcPr>
          <w:p w14:paraId="2B59D8C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30DF347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nombre</w:t>
            </w:r>
          </w:p>
        </w:tc>
        <w:tc>
          <w:tcPr>
            <w:tcW w:w="0" w:type="auto"/>
            <w:hideMark/>
          </w:tcPr>
          <w:p w14:paraId="7DEDC7E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61B962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B5B515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94B8EC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72B0656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Título del cargo (ej. Desarrollador).</w:t>
            </w:r>
          </w:p>
        </w:tc>
        <w:tc>
          <w:tcPr>
            <w:tcW w:w="0" w:type="auto"/>
            <w:hideMark/>
          </w:tcPr>
          <w:p w14:paraId="742EA10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corto.</w:t>
            </w:r>
          </w:p>
        </w:tc>
      </w:tr>
      <w:tr w:rsidR="00902076" w:rsidRPr="00902076" w14:paraId="1C6AB598" w14:textId="77777777" w:rsidTr="00902076">
        <w:tc>
          <w:tcPr>
            <w:tcW w:w="0" w:type="auto"/>
            <w:hideMark/>
          </w:tcPr>
          <w:p w14:paraId="352120F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52FB6D4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129B9E0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70926B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351FF81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267DD66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44965EB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Funciones y responsabilidades.</w:t>
            </w:r>
          </w:p>
        </w:tc>
        <w:tc>
          <w:tcPr>
            <w:tcW w:w="0" w:type="auto"/>
            <w:hideMark/>
          </w:tcPr>
          <w:p w14:paraId="57BD838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 largo.</w:t>
            </w:r>
          </w:p>
        </w:tc>
      </w:tr>
      <w:tr w:rsidR="00902076" w:rsidRPr="00902076" w14:paraId="2FC9E33A" w14:textId="77777777" w:rsidTr="00902076">
        <w:tc>
          <w:tcPr>
            <w:tcW w:w="0" w:type="auto"/>
            <w:hideMark/>
          </w:tcPr>
          <w:p w14:paraId="44C557D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61C8BCB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salario_referencial</w:t>
            </w:r>
            <w:proofErr w:type="spellEnd"/>
          </w:p>
        </w:tc>
        <w:tc>
          <w:tcPr>
            <w:tcW w:w="0" w:type="auto"/>
            <w:hideMark/>
          </w:tcPr>
          <w:p w14:paraId="6CFC5C8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Money</w:t>
            </w:r>
          </w:p>
        </w:tc>
        <w:tc>
          <w:tcPr>
            <w:tcW w:w="0" w:type="auto"/>
            <w:hideMark/>
          </w:tcPr>
          <w:p w14:paraId="2876425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5BDAFBC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0..1</w:t>
            </w:r>
          </w:p>
        </w:tc>
        <w:tc>
          <w:tcPr>
            <w:tcW w:w="0" w:type="auto"/>
            <w:hideMark/>
          </w:tcPr>
          <w:p w14:paraId="7AF9359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458AB6B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Banda salarial sugerida.</w:t>
            </w:r>
          </w:p>
        </w:tc>
        <w:tc>
          <w:tcPr>
            <w:tcW w:w="0" w:type="auto"/>
            <w:hideMark/>
          </w:tcPr>
          <w:p w14:paraId="758FFC2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Positivo.</w:t>
            </w:r>
          </w:p>
        </w:tc>
      </w:tr>
      <w:tr w:rsidR="00902076" w:rsidRPr="00902076" w14:paraId="71DA4C74" w14:textId="77777777" w:rsidTr="00902076">
        <w:tc>
          <w:tcPr>
            <w:tcW w:w="0" w:type="auto"/>
            <w:hideMark/>
          </w:tcPr>
          <w:p w14:paraId="6F1EE73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0F99C75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nivel</w:t>
            </w:r>
          </w:p>
        </w:tc>
        <w:tc>
          <w:tcPr>
            <w:tcW w:w="0" w:type="auto"/>
            <w:hideMark/>
          </w:tcPr>
          <w:p w14:paraId="1981D0E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43784B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0EAF15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0396B6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Junior</w:t>
            </w:r>
          </w:p>
        </w:tc>
        <w:tc>
          <w:tcPr>
            <w:tcW w:w="0" w:type="auto"/>
            <w:hideMark/>
          </w:tcPr>
          <w:p w14:paraId="45DAFFC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Jerarquía del cargo (</w:t>
            </w: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Jr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, Sr, Manager).</w:t>
            </w:r>
          </w:p>
        </w:tc>
        <w:tc>
          <w:tcPr>
            <w:tcW w:w="0" w:type="auto"/>
            <w:hideMark/>
          </w:tcPr>
          <w:p w14:paraId="7D92552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Texto/</w:t>
            </w: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Enum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71853CB8" w14:textId="77777777" w:rsidR="007511F7" w:rsidRPr="00000C69" w:rsidRDefault="007511F7" w:rsidP="007511F7">
      <w:pPr>
        <w:rPr>
          <w:lang w:val="es-ES"/>
        </w:rPr>
      </w:pPr>
    </w:p>
    <w:p w14:paraId="1F774247" w14:textId="2C8A58FA" w:rsidR="007511F7" w:rsidRPr="00000C69" w:rsidRDefault="00902076" w:rsidP="007511F7">
      <w:pPr>
        <w:pStyle w:val="Ttulo3"/>
        <w:rPr>
          <w:lang w:val="es-ES"/>
        </w:rPr>
      </w:pPr>
      <w:r>
        <w:rPr>
          <w:lang w:val="es-ES"/>
        </w:rPr>
        <w:t>13</w:t>
      </w:r>
      <w:r w:rsidR="007511F7" w:rsidRPr="00000C69">
        <w:rPr>
          <w:lang w:val="es-ES"/>
        </w:rPr>
        <w:t>.3 Operaciones / métodos de la clase</w:t>
      </w:r>
    </w:p>
    <w:p w14:paraId="3D3652C5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p w14:paraId="12CFE006" w14:textId="4856E04D" w:rsidR="007511F7" w:rsidRPr="00902076" w:rsidRDefault="00902076" w:rsidP="007511F7">
      <w:pPr>
        <w:rPr>
          <w:lang w:val="es-ES"/>
        </w:rPr>
      </w:pPr>
      <w:proofErr w:type="spellStart"/>
      <w:r w:rsidRPr="00902076">
        <w:rPr>
          <w:lang w:val="es-ES"/>
        </w:rPr>
        <w:t>CRUD</w:t>
      </w:r>
      <w:proofErr w:type="spellEnd"/>
      <w:r w:rsidRPr="00902076">
        <w:rPr>
          <w:lang w:val="es-ES"/>
        </w:rPr>
        <w:t xml:space="preserve"> básico gestionado por Administración.</w:t>
      </w:r>
    </w:p>
    <w:p w14:paraId="4BD1F084" w14:textId="12278195" w:rsidR="007511F7" w:rsidRPr="00BF7904" w:rsidRDefault="00902076" w:rsidP="007511F7">
      <w:pPr>
        <w:pStyle w:val="Ttulo3"/>
        <w:rPr>
          <w:lang w:val="es-ES"/>
        </w:rPr>
      </w:pPr>
      <w:r>
        <w:rPr>
          <w:lang w:val="es-ES"/>
        </w:rPr>
        <w:t>13</w:t>
      </w:r>
      <w:r w:rsidR="007511F7" w:rsidRPr="00BF7904">
        <w:rPr>
          <w:lang w:val="es-ES"/>
        </w:rPr>
        <w:t>.4 Relaciones de la clase</w:t>
      </w:r>
    </w:p>
    <w:p w14:paraId="5004C37B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"/>
        <w:gridCol w:w="1247"/>
        <w:gridCol w:w="1148"/>
        <w:gridCol w:w="777"/>
        <w:gridCol w:w="976"/>
        <w:gridCol w:w="731"/>
        <w:gridCol w:w="808"/>
        <w:gridCol w:w="1163"/>
        <w:gridCol w:w="1357"/>
      </w:tblGrid>
      <w:tr w:rsidR="00902076" w:rsidRPr="00902076" w14:paraId="54C813E2" w14:textId="77777777" w:rsidTr="00902076">
        <w:tc>
          <w:tcPr>
            <w:tcW w:w="0" w:type="auto"/>
            <w:hideMark/>
          </w:tcPr>
          <w:p w14:paraId="2900FAB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259FC56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7D64E8B7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2340AEB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037A79A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0C9A65E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1A43D4B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37433D4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2991ADD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902076" w:rsidRPr="00902076" w14:paraId="4E20ED7F" w14:textId="77777777" w:rsidTr="00902076">
        <w:tc>
          <w:tcPr>
            <w:tcW w:w="0" w:type="auto"/>
            <w:hideMark/>
          </w:tcPr>
          <w:p w14:paraId="1AAFB71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20EEB9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717075E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02677F9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Cargo</w:t>
            </w:r>
          </w:p>
        </w:tc>
        <w:tc>
          <w:tcPr>
            <w:tcW w:w="0" w:type="auto"/>
            <w:hideMark/>
          </w:tcPr>
          <w:p w14:paraId="5796ED6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Ocupante</w:t>
            </w:r>
          </w:p>
        </w:tc>
        <w:tc>
          <w:tcPr>
            <w:tcW w:w="0" w:type="auto"/>
            <w:hideMark/>
          </w:tcPr>
          <w:p w14:paraId="541EFDB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3F8FA4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41A7301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Un puesto es ocupado por muchos empleados.</w:t>
            </w:r>
          </w:p>
        </w:tc>
        <w:tc>
          <w:tcPr>
            <w:tcW w:w="0" w:type="auto"/>
            <w:hideMark/>
          </w:tcPr>
          <w:p w14:paraId="45EDC81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↔</w:t>
            </w:r>
          </w:p>
        </w:tc>
      </w:tr>
      <w:tr w:rsidR="00902076" w:rsidRPr="00902076" w14:paraId="5E5FC598" w14:textId="77777777" w:rsidTr="00902076">
        <w:tc>
          <w:tcPr>
            <w:tcW w:w="0" w:type="auto"/>
            <w:hideMark/>
          </w:tcPr>
          <w:p w14:paraId="6043F94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2ABDFD7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Composición</w:t>
            </w:r>
          </w:p>
        </w:tc>
        <w:tc>
          <w:tcPr>
            <w:tcW w:w="0" w:type="auto"/>
            <w:hideMark/>
          </w:tcPr>
          <w:p w14:paraId="55B1A9A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Sucursal</w:t>
            </w:r>
          </w:p>
        </w:tc>
        <w:tc>
          <w:tcPr>
            <w:tcW w:w="0" w:type="auto"/>
            <w:hideMark/>
          </w:tcPr>
          <w:p w14:paraId="1BC73DD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Detalle</w:t>
            </w:r>
          </w:p>
        </w:tc>
        <w:tc>
          <w:tcPr>
            <w:tcW w:w="0" w:type="auto"/>
            <w:hideMark/>
          </w:tcPr>
          <w:p w14:paraId="459B715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Grupo</w:t>
            </w:r>
          </w:p>
        </w:tc>
        <w:tc>
          <w:tcPr>
            <w:tcW w:w="0" w:type="auto"/>
            <w:hideMark/>
          </w:tcPr>
          <w:p w14:paraId="7756E39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5B66671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028E60D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 xml:space="preserve">Pertenece a una unidad </w:t>
            </w: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específica.</w:t>
            </w:r>
          </w:p>
        </w:tc>
        <w:tc>
          <w:tcPr>
            <w:tcW w:w="0" w:type="auto"/>
            <w:hideMark/>
          </w:tcPr>
          <w:p w14:paraId="2B25A60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←</w:t>
            </w:r>
          </w:p>
        </w:tc>
      </w:tr>
    </w:tbl>
    <w:p w14:paraId="09385324" w14:textId="77777777" w:rsidR="007511F7" w:rsidRPr="00BF7904" w:rsidRDefault="007511F7" w:rsidP="007511F7">
      <w:pPr>
        <w:rPr>
          <w:lang w:val="es-ES"/>
        </w:rPr>
      </w:pPr>
    </w:p>
    <w:p w14:paraId="50DA5056" w14:textId="5D3E2C4F" w:rsidR="007511F7" w:rsidRPr="00F47B9E" w:rsidRDefault="00902076" w:rsidP="007511F7">
      <w:pPr>
        <w:pStyle w:val="Ttulo2"/>
        <w:rPr>
          <w:lang w:val="es-EC"/>
        </w:rPr>
      </w:pPr>
      <w:r>
        <w:rPr>
          <w:lang w:val="es-EC"/>
        </w:rPr>
        <w:t>1</w:t>
      </w:r>
      <w:r w:rsidR="007511F7">
        <w:rPr>
          <w:lang w:val="es-EC"/>
        </w:rPr>
        <w:t>4</w:t>
      </w:r>
      <w:r w:rsidR="007511F7" w:rsidRPr="00F47B9E">
        <w:rPr>
          <w:lang w:val="es-EC"/>
        </w:rPr>
        <w:t>. Ficha de clase</w:t>
      </w:r>
      <w:r w:rsidR="007511F7">
        <w:rPr>
          <w:lang w:val="es-EC"/>
        </w:rPr>
        <w:t xml:space="preserve">: </w:t>
      </w:r>
      <w:proofErr w:type="spellStart"/>
      <w:r w:rsidRPr="00902076">
        <w:t>AsignacionTurno</w:t>
      </w:r>
      <w:proofErr w:type="spellEnd"/>
    </w:p>
    <w:p w14:paraId="6248DF49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Complete esta ficha para cada clase del modelo. Duplique esta sección según sea necesario.</w:t>
      </w:r>
    </w:p>
    <w:p w14:paraId="20AAF0E0" w14:textId="3536B77B" w:rsidR="007511F7" w:rsidRPr="00666018" w:rsidRDefault="00902076" w:rsidP="007511F7">
      <w:pPr>
        <w:pStyle w:val="Ttulo3"/>
        <w:rPr>
          <w:lang w:val="es-ES"/>
        </w:rPr>
      </w:pPr>
      <w:r>
        <w:rPr>
          <w:lang w:val="es-ES"/>
        </w:rPr>
        <w:t>1</w:t>
      </w:r>
      <w:r w:rsidR="007511F7">
        <w:rPr>
          <w:lang w:val="es-ES"/>
        </w:rPr>
        <w:t>4</w:t>
      </w:r>
      <w:r w:rsidR="007511F7" w:rsidRPr="00666018">
        <w:rPr>
          <w:lang w:val="es-ES"/>
        </w:rPr>
        <w:t>.1 Datos generales de la clase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8"/>
        <w:gridCol w:w="6642"/>
      </w:tblGrid>
      <w:tr w:rsidR="00902076" w:rsidRPr="00902076" w14:paraId="1F371560" w14:textId="77777777" w:rsidTr="00902076">
        <w:tc>
          <w:tcPr>
            <w:tcW w:w="0" w:type="auto"/>
            <w:hideMark/>
          </w:tcPr>
          <w:p w14:paraId="4A04F70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3B86033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/ Valor</w:t>
            </w:r>
          </w:p>
        </w:tc>
      </w:tr>
      <w:tr w:rsidR="00902076" w:rsidRPr="00902076" w14:paraId="5A26359D" w14:textId="77777777" w:rsidTr="00902076">
        <w:tc>
          <w:tcPr>
            <w:tcW w:w="0" w:type="auto"/>
            <w:hideMark/>
          </w:tcPr>
          <w:p w14:paraId="1F3BD207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de la clase</w:t>
            </w:r>
          </w:p>
        </w:tc>
        <w:tc>
          <w:tcPr>
            <w:tcW w:w="0" w:type="auto"/>
            <w:hideMark/>
          </w:tcPr>
          <w:p w14:paraId="54F51B5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AsignacionTurno</w:t>
            </w:r>
            <w:proofErr w:type="spellEnd"/>
          </w:p>
        </w:tc>
      </w:tr>
      <w:tr w:rsidR="00902076" w:rsidRPr="00902076" w14:paraId="49ABD605" w14:textId="77777777" w:rsidTr="00902076">
        <w:tc>
          <w:tcPr>
            <w:tcW w:w="0" w:type="auto"/>
            <w:hideMark/>
          </w:tcPr>
          <w:p w14:paraId="06E3A88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Paquete / Módulo</w:t>
            </w:r>
          </w:p>
        </w:tc>
        <w:tc>
          <w:tcPr>
            <w:tcW w:w="0" w:type="auto"/>
            <w:hideMark/>
          </w:tcPr>
          <w:p w14:paraId="66C5B48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Reglas, turnos y asistencia</w:t>
            </w:r>
          </w:p>
        </w:tc>
      </w:tr>
      <w:tr w:rsidR="00902076" w:rsidRPr="00902076" w14:paraId="7AC6940D" w14:textId="77777777" w:rsidTr="00902076">
        <w:tc>
          <w:tcPr>
            <w:tcW w:w="0" w:type="auto"/>
            <w:hideMark/>
          </w:tcPr>
          <w:p w14:paraId="603E470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clase</w:t>
            </w:r>
          </w:p>
        </w:tc>
        <w:tc>
          <w:tcPr>
            <w:tcW w:w="0" w:type="auto"/>
            <w:hideMark/>
          </w:tcPr>
          <w:p w14:paraId="5037766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Entidad asociativa</w:t>
            </w:r>
          </w:p>
        </w:tc>
      </w:tr>
      <w:tr w:rsidR="00902076" w:rsidRPr="00902076" w14:paraId="32FA360C" w14:textId="77777777" w:rsidTr="00902076">
        <w:tc>
          <w:tcPr>
            <w:tcW w:w="0" w:type="auto"/>
            <w:hideMark/>
          </w:tcPr>
          <w:p w14:paraId="2F2AA4D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1203B317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Vincula a un empleado con un turno específico durante un periodo de tiempo.</w:t>
            </w:r>
          </w:p>
        </w:tc>
      </w:tr>
      <w:tr w:rsidR="00902076" w:rsidRPr="00902076" w14:paraId="4D500CB3" w14:textId="77777777" w:rsidTr="00902076">
        <w:tc>
          <w:tcPr>
            <w:tcW w:w="0" w:type="auto"/>
            <w:hideMark/>
          </w:tcPr>
          <w:p w14:paraId="43F8492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Fuente del requisito</w:t>
            </w:r>
          </w:p>
        </w:tc>
        <w:tc>
          <w:tcPr>
            <w:tcW w:w="0" w:type="auto"/>
            <w:hideMark/>
          </w:tcPr>
          <w:p w14:paraId="271AE1A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RF4: Configurar jornadas y turnos; Estructura BD</w:t>
            </w:r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vertAlign w:val="superscript"/>
                <w:lang w:val="es-ES" w:eastAsia="es-ES"/>
              </w:rPr>
              <w:t>4</w:t>
            </w: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</w:tbl>
    <w:p w14:paraId="61874ED9" w14:textId="77777777" w:rsidR="007511F7" w:rsidRPr="00666018" w:rsidRDefault="007511F7" w:rsidP="007511F7"/>
    <w:p w14:paraId="1EE8BA85" w14:textId="0F29A8ED" w:rsidR="007511F7" w:rsidRDefault="00902076" w:rsidP="007511F7">
      <w:pPr>
        <w:pStyle w:val="Ttulo3"/>
      </w:pPr>
      <w:r>
        <w:t>1</w:t>
      </w:r>
      <w:r w:rsidR="007511F7">
        <w:t xml:space="preserve">4.2 </w:t>
      </w:r>
      <w:proofErr w:type="spellStart"/>
      <w:r w:rsidR="007511F7">
        <w:t>Atributos</w:t>
      </w:r>
      <w:proofErr w:type="spellEnd"/>
      <w:r w:rsidR="007511F7">
        <w:t xml:space="preserve"> de la </w:t>
      </w:r>
      <w:proofErr w:type="spellStart"/>
      <w:r w:rsidR="007511F7">
        <w:t>clase</w:t>
      </w:r>
      <w:proofErr w:type="spellEnd"/>
    </w:p>
    <w:p w14:paraId="61483211" w14:textId="77777777" w:rsidR="007511F7" w:rsidRDefault="007511F7" w:rsidP="007511F7">
      <w:pPr>
        <w:rPr>
          <w:lang w:val="es-EC"/>
        </w:rPr>
      </w:pPr>
      <w:r w:rsidRPr="00F47B9E">
        <w:rPr>
          <w:lang w:val="es-EC"/>
        </w:rPr>
        <w:t>Registre todos los atributos relevantes de la clase. Agregue o elimine filas según sea necesario.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"/>
        <w:gridCol w:w="1154"/>
        <w:gridCol w:w="868"/>
        <w:gridCol w:w="1070"/>
        <w:gridCol w:w="1279"/>
        <w:gridCol w:w="1030"/>
        <w:gridCol w:w="1515"/>
        <w:gridCol w:w="1290"/>
      </w:tblGrid>
      <w:tr w:rsidR="00902076" w:rsidRPr="00902076" w14:paraId="1A305D8F" w14:textId="77777777" w:rsidTr="00902076">
        <w:tc>
          <w:tcPr>
            <w:tcW w:w="0" w:type="auto"/>
            <w:hideMark/>
          </w:tcPr>
          <w:p w14:paraId="797336A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5403F8D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Nombre atributo</w:t>
            </w:r>
          </w:p>
        </w:tc>
        <w:tc>
          <w:tcPr>
            <w:tcW w:w="0" w:type="auto"/>
            <w:hideMark/>
          </w:tcPr>
          <w:p w14:paraId="376DF9B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dato</w:t>
            </w:r>
          </w:p>
        </w:tc>
        <w:tc>
          <w:tcPr>
            <w:tcW w:w="0" w:type="auto"/>
            <w:hideMark/>
          </w:tcPr>
          <w:p w14:paraId="1110CDE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Visibilidad</w:t>
            </w:r>
          </w:p>
        </w:tc>
        <w:tc>
          <w:tcPr>
            <w:tcW w:w="0" w:type="auto"/>
            <w:hideMark/>
          </w:tcPr>
          <w:p w14:paraId="4CB6C44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Multiplicidad</w:t>
            </w:r>
          </w:p>
        </w:tc>
        <w:tc>
          <w:tcPr>
            <w:tcW w:w="0" w:type="auto"/>
            <w:hideMark/>
          </w:tcPr>
          <w:p w14:paraId="1A955AB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Valor por defecto</w:t>
            </w:r>
          </w:p>
        </w:tc>
        <w:tc>
          <w:tcPr>
            <w:tcW w:w="0" w:type="auto"/>
            <w:hideMark/>
          </w:tcPr>
          <w:p w14:paraId="6EC721A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funcional</w:t>
            </w:r>
          </w:p>
        </w:tc>
        <w:tc>
          <w:tcPr>
            <w:tcW w:w="0" w:type="auto"/>
            <w:hideMark/>
          </w:tcPr>
          <w:p w14:paraId="6862324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Restricciones / Reglas</w:t>
            </w:r>
          </w:p>
        </w:tc>
      </w:tr>
      <w:tr w:rsidR="00902076" w:rsidRPr="00902076" w14:paraId="0FD81C16" w14:textId="77777777" w:rsidTr="00902076">
        <w:tc>
          <w:tcPr>
            <w:tcW w:w="0" w:type="auto"/>
            <w:hideMark/>
          </w:tcPr>
          <w:p w14:paraId="4C82098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3B4139A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1E60BE1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0068FBE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5693AED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AA67E1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(</w:t>
            </w: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Autogen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)</w:t>
            </w:r>
          </w:p>
        </w:tc>
        <w:tc>
          <w:tcPr>
            <w:tcW w:w="0" w:type="auto"/>
            <w:hideMark/>
          </w:tcPr>
          <w:p w14:paraId="60400B6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Identificador de la asignación.</w:t>
            </w:r>
          </w:p>
        </w:tc>
        <w:tc>
          <w:tcPr>
            <w:tcW w:w="0" w:type="auto"/>
            <w:hideMark/>
          </w:tcPr>
          <w:p w14:paraId="1401459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PK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</w:t>
            </w:r>
          </w:p>
        </w:tc>
      </w:tr>
      <w:tr w:rsidR="00902076" w:rsidRPr="00902076" w14:paraId="38F562B5" w14:textId="77777777" w:rsidTr="00902076">
        <w:tc>
          <w:tcPr>
            <w:tcW w:w="0" w:type="auto"/>
            <w:hideMark/>
          </w:tcPr>
          <w:p w14:paraId="70BA241F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3008B8F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59ABBCC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Date</w:t>
            </w:r>
          </w:p>
        </w:tc>
        <w:tc>
          <w:tcPr>
            <w:tcW w:w="0" w:type="auto"/>
            <w:hideMark/>
          </w:tcPr>
          <w:p w14:paraId="2C77211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713CA18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E0CB64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</w:p>
        </w:tc>
        <w:tc>
          <w:tcPr>
            <w:tcW w:w="0" w:type="auto"/>
            <w:hideMark/>
          </w:tcPr>
          <w:p w14:paraId="08B937D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Fecha desde cuando aplica el turno.</w:t>
            </w:r>
          </w:p>
        </w:tc>
        <w:tc>
          <w:tcPr>
            <w:tcW w:w="0" w:type="auto"/>
            <w:hideMark/>
          </w:tcPr>
          <w:p w14:paraId="449F93C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Obligatorio.</w:t>
            </w:r>
          </w:p>
        </w:tc>
      </w:tr>
      <w:tr w:rsidR="00902076" w:rsidRPr="00902076" w14:paraId="0790D47B" w14:textId="77777777" w:rsidTr="00902076">
        <w:tc>
          <w:tcPr>
            <w:tcW w:w="0" w:type="auto"/>
            <w:hideMark/>
          </w:tcPr>
          <w:p w14:paraId="38D887A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65D9F47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444746"/>
                <w:bdr w:val="none" w:sz="0" w:space="0" w:color="auto" w:frame="1"/>
                <w:lang w:val="es-ES" w:eastAsia="es-ES"/>
              </w:rPr>
              <w:t>es_rotativo</w:t>
            </w:r>
            <w:proofErr w:type="spellEnd"/>
          </w:p>
        </w:tc>
        <w:tc>
          <w:tcPr>
            <w:tcW w:w="0" w:type="auto"/>
            <w:hideMark/>
          </w:tcPr>
          <w:p w14:paraId="7583E29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5F990D54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-</w:t>
            </w:r>
          </w:p>
        </w:tc>
        <w:tc>
          <w:tcPr>
            <w:tcW w:w="0" w:type="auto"/>
            <w:hideMark/>
          </w:tcPr>
          <w:p w14:paraId="0DA1323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C0F8A77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False</w:t>
            </w:r>
          </w:p>
        </w:tc>
        <w:tc>
          <w:tcPr>
            <w:tcW w:w="0" w:type="auto"/>
            <w:hideMark/>
          </w:tcPr>
          <w:p w14:paraId="7B40036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Indica si el turno cambia periódicamente.</w:t>
            </w:r>
          </w:p>
        </w:tc>
        <w:tc>
          <w:tcPr>
            <w:tcW w:w="0" w:type="auto"/>
            <w:hideMark/>
          </w:tcPr>
          <w:p w14:paraId="61D01A6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Lógica de negocio.</w:t>
            </w:r>
          </w:p>
        </w:tc>
      </w:tr>
    </w:tbl>
    <w:p w14:paraId="45ACA26D" w14:textId="77777777" w:rsidR="007511F7" w:rsidRPr="00000C69" w:rsidRDefault="007511F7" w:rsidP="007511F7">
      <w:pPr>
        <w:rPr>
          <w:lang w:val="es-ES"/>
        </w:rPr>
      </w:pPr>
    </w:p>
    <w:p w14:paraId="0AE0173A" w14:textId="4C424B43" w:rsidR="007511F7" w:rsidRPr="00000C69" w:rsidRDefault="00902076" w:rsidP="007511F7">
      <w:pPr>
        <w:pStyle w:val="Ttulo3"/>
        <w:rPr>
          <w:lang w:val="es-ES"/>
        </w:rPr>
      </w:pPr>
      <w:r>
        <w:rPr>
          <w:lang w:val="es-ES"/>
        </w:rPr>
        <w:t>1</w:t>
      </w:r>
      <w:r w:rsidR="007511F7">
        <w:rPr>
          <w:lang w:val="es-ES"/>
        </w:rPr>
        <w:t>4</w:t>
      </w:r>
      <w:r w:rsidR="007511F7" w:rsidRPr="00000C69">
        <w:rPr>
          <w:lang w:val="es-ES"/>
        </w:rPr>
        <w:t>.3 Operaciones / métodos de la clase</w:t>
      </w:r>
    </w:p>
    <w:p w14:paraId="51E7C790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Documente las operaciones principales de la clase, especialmente aquellas que soportan casos de uso.</w:t>
      </w:r>
    </w:p>
    <w:p w14:paraId="4424E14C" w14:textId="68CFD95C" w:rsidR="007511F7" w:rsidRPr="00902076" w:rsidRDefault="00902076" w:rsidP="007511F7">
      <w:pPr>
        <w:rPr>
          <w:lang w:val="es-ES"/>
        </w:rPr>
      </w:pPr>
      <w:r w:rsidRPr="00902076">
        <w:rPr>
          <w:lang w:val="es-ES"/>
        </w:rPr>
        <w:t>Permite historificar los cambios de horario de un empleado.</w:t>
      </w:r>
    </w:p>
    <w:p w14:paraId="55E40862" w14:textId="264E27E7" w:rsidR="007511F7" w:rsidRPr="00BF7904" w:rsidRDefault="00902076" w:rsidP="007511F7">
      <w:pPr>
        <w:pStyle w:val="Ttulo3"/>
        <w:rPr>
          <w:lang w:val="es-ES"/>
        </w:rPr>
      </w:pPr>
      <w:r>
        <w:rPr>
          <w:lang w:val="es-ES"/>
        </w:rPr>
        <w:t>1</w:t>
      </w:r>
      <w:r w:rsidR="007511F7" w:rsidRPr="00BF7904">
        <w:rPr>
          <w:lang w:val="es-ES"/>
        </w:rPr>
        <w:t>4.4 Relaciones de la clase</w:t>
      </w:r>
    </w:p>
    <w:p w14:paraId="28228765" w14:textId="77777777" w:rsidR="007511F7" w:rsidRPr="00F47B9E" w:rsidRDefault="007511F7" w:rsidP="007511F7">
      <w:pPr>
        <w:rPr>
          <w:lang w:val="es-EC"/>
        </w:rPr>
      </w:pPr>
      <w:r w:rsidRPr="00F47B9E">
        <w:rPr>
          <w:lang w:val="es-EC"/>
        </w:rPr>
        <w:t>Indique las relaciones donde esta clase participa (asociaciones, composiciones, agregaciones, herencia).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6"/>
        <w:gridCol w:w="1051"/>
        <w:gridCol w:w="1124"/>
        <w:gridCol w:w="1066"/>
        <w:gridCol w:w="997"/>
        <w:gridCol w:w="718"/>
        <w:gridCol w:w="793"/>
        <w:gridCol w:w="1138"/>
        <w:gridCol w:w="1327"/>
      </w:tblGrid>
      <w:tr w:rsidR="00902076" w:rsidRPr="00902076" w14:paraId="7D51160E" w14:textId="77777777" w:rsidTr="00902076">
        <w:tc>
          <w:tcPr>
            <w:tcW w:w="0" w:type="auto"/>
            <w:hideMark/>
          </w:tcPr>
          <w:p w14:paraId="432D7AD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hideMark/>
          </w:tcPr>
          <w:p w14:paraId="42CF4D4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Tipo de relación</w:t>
            </w:r>
          </w:p>
        </w:tc>
        <w:tc>
          <w:tcPr>
            <w:tcW w:w="0" w:type="auto"/>
            <w:hideMark/>
          </w:tcPr>
          <w:p w14:paraId="25D439D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Clase relacionada</w:t>
            </w:r>
          </w:p>
        </w:tc>
        <w:tc>
          <w:tcPr>
            <w:tcW w:w="0" w:type="auto"/>
            <w:hideMark/>
          </w:tcPr>
          <w:p w14:paraId="59BCBF6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local</w:t>
            </w:r>
          </w:p>
        </w:tc>
        <w:tc>
          <w:tcPr>
            <w:tcW w:w="0" w:type="auto"/>
            <w:hideMark/>
          </w:tcPr>
          <w:p w14:paraId="3907D6B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Rol opuesto</w:t>
            </w:r>
          </w:p>
        </w:tc>
        <w:tc>
          <w:tcPr>
            <w:tcW w:w="0" w:type="auto"/>
            <w:hideMark/>
          </w:tcPr>
          <w:p w14:paraId="7CC6085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origen</w:t>
            </w:r>
          </w:p>
        </w:tc>
        <w:tc>
          <w:tcPr>
            <w:tcW w:w="0" w:type="auto"/>
            <w:hideMark/>
          </w:tcPr>
          <w:p w14:paraId="543A0EB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proofErr w:type="spellStart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Mult</w:t>
            </w:r>
            <w:proofErr w:type="spellEnd"/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. destino</w:t>
            </w:r>
          </w:p>
        </w:tc>
        <w:tc>
          <w:tcPr>
            <w:tcW w:w="0" w:type="auto"/>
            <w:hideMark/>
          </w:tcPr>
          <w:p w14:paraId="5252CBDB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Descripción de la relación</w:t>
            </w:r>
          </w:p>
        </w:tc>
        <w:tc>
          <w:tcPr>
            <w:tcW w:w="0" w:type="auto"/>
            <w:hideMark/>
          </w:tcPr>
          <w:p w14:paraId="4D6380C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Navegabilidad</w:t>
            </w:r>
          </w:p>
        </w:tc>
      </w:tr>
      <w:tr w:rsidR="00902076" w:rsidRPr="00902076" w14:paraId="6ECD1FF4" w14:textId="77777777" w:rsidTr="00902076">
        <w:tc>
          <w:tcPr>
            <w:tcW w:w="0" w:type="auto"/>
            <w:hideMark/>
          </w:tcPr>
          <w:p w14:paraId="2AC81245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5871AC38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1BE8C14E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4B4C8276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Asignación</w:t>
            </w:r>
          </w:p>
        </w:tc>
        <w:tc>
          <w:tcPr>
            <w:tcW w:w="0" w:type="auto"/>
            <w:hideMark/>
          </w:tcPr>
          <w:p w14:paraId="5135BA6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Empleado</w:t>
            </w:r>
          </w:p>
        </w:tc>
        <w:tc>
          <w:tcPr>
            <w:tcW w:w="0" w:type="auto"/>
            <w:hideMark/>
          </w:tcPr>
          <w:p w14:paraId="153C59C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474D242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56FAAA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El empleado al que se le asigna el horario.</w:t>
            </w:r>
          </w:p>
        </w:tc>
        <w:tc>
          <w:tcPr>
            <w:tcW w:w="0" w:type="auto"/>
            <w:hideMark/>
          </w:tcPr>
          <w:p w14:paraId="57F1B582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←</w:t>
            </w:r>
          </w:p>
        </w:tc>
      </w:tr>
      <w:tr w:rsidR="00902076" w:rsidRPr="00902076" w14:paraId="22FF2B38" w14:textId="77777777" w:rsidTr="00902076">
        <w:tc>
          <w:tcPr>
            <w:tcW w:w="0" w:type="auto"/>
            <w:hideMark/>
          </w:tcPr>
          <w:p w14:paraId="4E4FCAC7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662306F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Asociación</w:t>
            </w:r>
          </w:p>
        </w:tc>
        <w:tc>
          <w:tcPr>
            <w:tcW w:w="0" w:type="auto"/>
            <w:hideMark/>
          </w:tcPr>
          <w:p w14:paraId="68CE0C70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Turno</w:t>
            </w:r>
          </w:p>
        </w:tc>
        <w:tc>
          <w:tcPr>
            <w:tcW w:w="0" w:type="auto"/>
            <w:hideMark/>
          </w:tcPr>
          <w:p w14:paraId="43C00A11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Asignación</w:t>
            </w:r>
          </w:p>
        </w:tc>
        <w:tc>
          <w:tcPr>
            <w:tcW w:w="0" w:type="auto"/>
            <w:hideMark/>
          </w:tcPr>
          <w:p w14:paraId="394EFECD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Regla</w:t>
            </w:r>
          </w:p>
        </w:tc>
        <w:tc>
          <w:tcPr>
            <w:tcW w:w="0" w:type="auto"/>
            <w:hideMark/>
          </w:tcPr>
          <w:p w14:paraId="2691C309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*</w:t>
            </w:r>
          </w:p>
        </w:tc>
        <w:tc>
          <w:tcPr>
            <w:tcW w:w="0" w:type="auto"/>
            <w:hideMark/>
          </w:tcPr>
          <w:p w14:paraId="40F3EB77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689CFABC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La regla de horario aplicada.</w:t>
            </w:r>
          </w:p>
        </w:tc>
        <w:tc>
          <w:tcPr>
            <w:tcW w:w="0" w:type="auto"/>
            <w:hideMark/>
          </w:tcPr>
          <w:p w14:paraId="694BFB93" w14:textId="77777777" w:rsidR="00902076" w:rsidRPr="00902076" w:rsidRDefault="00902076" w:rsidP="00902076">
            <w:pPr>
              <w:rPr>
                <w:rFonts w:eastAsia="Times New Roman" w:cs="Arial"/>
                <w:color w:val="1F1F1F"/>
                <w:lang w:val="es-ES" w:eastAsia="es-ES"/>
              </w:rPr>
            </w:pPr>
            <w:r w:rsidRPr="00902076">
              <w:rPr>
                <w:rFonts w:eastAsia="Times New Roman" w:cs="Arial"/>
                <w:color w:val="1F1F1F"/>
                <w:bdr w:val="none" w:sz="0" w:space="0" w:color="auto" w:frame="1"/>
                <w:lang w:val="es-ES" w:eastAsia="es-ES"/>
              </w:rPr>
              <w:t>←</w:t>
            </w:r>
          </w:p>
        </w:tc>
      </w:tr>
    </w:tbl>
    <w:p w14:paraId="0561AFF5" w14:textId="77777777" w:rsidR="007511F7" w:rsidRPr="00BF7904" w:rsidRDefault="007511F7" w:rsidP="00902076">
      <w:pPr>
        <w:rPr>
          <w:lang w:val="es-ES"/>
        </w:rPr>
      </w:pPr>
    </w:p>
    <w:sectPr w:rsidR="007511F7" w:rsidRPr="00BF79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566">
    <w:abstractNumId w:val="8"/>
  </w:num>
  <w:num w:numId="2" w16cid:durableId="436952341">
    <w:abstractNumId w:val="6"/>
  </w:num>
  <w:num w:numId="3" w16cid:durableId="1824276553">
    <w:abstractNumId w:val="5"/>
  </w:num>
  <w:num w:numId="4" w16cid:durableId="40831069">
    <w:abstractNumId w:val="4"/>
  </w:num>
  <w:num w:numId="5" w16cid:durableId="66269340">
    <w:abstractNumId w:val="7"/>
  </w:num>
  <w:num w:numId="6" w16cid:durableId="443618566">
    <w:abstractNumId w:val="3"/>
  </w:num>
  <w:num w:numId="7" w16cid:durableId="2018344496">
    <w:abstractNumId w:val="2"/>
  </w:num>
  <w:num w:numId="8" w16cid:durableId="1088119615">
    <w:abstractNumId w:val="1"/>
  </w:num>
  <w:num w:numId="9" w16cid:durableId="27055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69"/>
    <w:rsid w:val="00034616"/>
    <w:rsid w:val="0006063C"/>
    <w:rsid w:val="0015074B"/>
    <w:rsid w:val="001B607B"/>
    <w:rsid w:val="002467BE"/>
    <w:rsid w:val="0029639D"/>
    <w:rsid w:val="00323355"/>
    <w:rsid w:val="00326F90"/>
    <w:rsid w:val="0033017B"/>
    <w:rsid w:val="0041382B"/>
    <w:rsid w:val="00414EDF"/>
    <w:rsid w:val="004803EB"/>
    <w:rsid w:val="00565A07"/>
    <w:rsid w:val="005B6DDB"/>
    <w:rsid w:val="00621C3A"/>
    <w:rsid w:val="00666018"/>
    <w:rsid w:val="007511F7"/>
    <w:rsid w:val="00902076"/>
    <w:rsid w:val="00AA1D8D"/>
    <w:rsid w:val="00B47730"/>
    <w:rsid w:val="00B85BFE"/>
    <w:rsid w:val="00BF7904"/>
    <w:rsid w:val="00CB0664"/>
    <w:rsid w:val="00F47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E23190-0B3A-4EF0-B818-6F9FC74B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00C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0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tation-297">
    <w:name w:val="citation-297"/>
    <w:basedOn w:val="Fuentedeprrafopredeter"/>
    <w:rsid w:val="00000C69"/>
  </w:style>
  <w:style w:type="character" w:customStyle="1" w:styleId="citation-296">
    <w:name w:val="citation-296"/>
    <w:basedOn w:val="Fuentedeprrafopredeter"/>
    <w:rsid w:val="00000C69"/>
  </w:style>
  <w:style w:type="character" w:customStyle="1" w:styleId="citation-295">
    <w:name w:val="citation-295"/>
    <w:basedOn w:val="Fuentedeprrafopredeter"/>
    <w:rsid w:val="00000C69"/>
  </w:style>
  <w:style w:type="character" w:customStyle="1" w:styleId="citation-294">
    <w:name w:val="citation-294"/>
    <w:basedOn w:val="Fuentedeprrafopredeter"/>
    <w:rsid w:val="00000C69"/>
  </w:style>
  <w:style w:type="character" w:customStyle="1" w:styleId="citation-293">
    <w:name w:val="citation-293"/>
    <w:basedOn w:val="Fuentedeprrafopredeter"/>
    <w:rsid w:val="00000C69"/>
  </w:style>
  <w:style w:type="character" w:customStyle="1" w:styleId="citation-292">
    <w:name w:val="citation-292"/>
    <w:basedOn w:val="Fuentedeprrafopredeter"/>
    <w:rsid w:val="00000C69"/>
  </w:style>
  <w:style w:type="character" w:customStyle="1" w:styleId="citation-291">
    <w:name w:val="citation-291"/>
    <w:basedOn w:val="Fuentedeprrafopredeter"/>
    <w:rsid w:val="00000C69"/>
  </w:style>
  <w:style w:type="character" w:customStyle="1" w:styleId="citation-290">
    <w:name w:val="citation-290"/>
    <w:basedOn w:val="Fuentedeprrafopredeter"/>
    <w:rsid w:val="005B6DDB"/>
  </w:style>
  <w:style w:type="character" w:customStyle="1" w:styleId="citation-289">
    <w:name w:val="citation-289"/>
    <w:basedOn w:val="Fuentedeprrafopredeter"/>
    <w:rsid w:val="005B6DDB"/>
  </w:style>
  <w:style w:type="character" w:customStyle="1" w:styleId="citation-288">
    <w:name w:val="citation-288"/>
    <w:basedOn w:val="Fuentedeprrafopredeter"/>
    <w:rsid w:val="005B6DDB"/>
  </w:style>
  <w:style w:type="character" w:customStyle="1" w:styleId="citation-287">
    <w:name w:val="citation-287"/>
    <w:basedOn w:val="Fuentedeprrafopredeter"/>
    <w:rsid w:val="00666018"/>
  </w:style>
  <w:style w:type="character" w:customStyle="1" w:styleId="citation-286">
    <w:name w:val="citation-286"/>
    <w:basedOn w:val="Fuentedeprrafopredeter"/>
    <w:rsid w:val="00666018"/>
  </w:style>
  <w:style w:type="character" w:customStyle="1" w:styleId="citation-285">
    <w:name w:val="citation-285"/>
    <w:basedOn w:val="Fuentedeprrafopredeter"/>
    <w:rsid w:val="00666018"/>
  </w:style>
  <w:style w:type="character" w:customStyle="1" w:styleId="citation-284">
    <w:name w:val="citation-284"/>
    <w:basedOn w:val="Fuentedeprrafopredeter"/>
    <w:rsid w:val="00666018"/>
  </w:style>
  <w:style w:type="character" w:customStyle="1" w:styleId="citation-283">
    <w:name w:val="citation-283"/>
    <w:basedOn w:val="Fuentedeprrafopredeter"/>
    <w:rsid w:val="00666018"/>
  </w:style>
  <w:style w:type="character" w:customStyle="1" w:styleId="citation-282">
    <w:name w:val="citation-282"/>
    <w:basedOn w:val="Fuentedeprrafopredeter"/>
    <w:rsid w:val="00666018"/>
  </w:style>
  <w:style w:type="character" w:customStyle="1" w:styleId="citation-281">
    <w:name w:val="citation-281"/>
    <w:basedOn w:val="Fuentedeprrafopredeter"/>
    <w:rsid w:val="00666018"/>
  </w:style>
  <w:style w:type="character" w:customStyle="1" w:styleId="citation-280">
    <w:name w:val="citation-280"/>
    <w:basedOn w:val="Fuentedeprrafopredeter"/>
    <w:rsid w:val="00666018"/>
  </w:style>
  <w:style w:type="character" w:customStyle="1" w:styleId="citation-279">
    <w:name w:val="citation-279"/>
    <w:basedOn w:val="Fuentedeprrafopredeter"/>
    <w:rsid w:val="00666018"/>
  </w:style>
  <w:style w:type="character" w:customStyle="1" w:styleId="citation-278">
    <w:name w:val="citation-278"/>
    <w:basedOn w:val="Fuentedeprrafopredeter"/>
    <w:rsid w:val="00666018"/>
  </w:style>
  <w:style w:type="character" w:customStyle="1" w:styleId="citation-277">
    <w:name w:val="citation-277"/>
    <w:basedOn w:val="Fuentedeprrafopredeter"/>
    <w:rsid w:val="00666018"/>
  </w:style>
  <w:style w:type="character" w:customStyle="1" w:styleId="citation-276">
    <w:name w:val="citation-276"/>
    <w:basedOn w:val="Fuentedeprrafopredeter"/>
    <w:rsid w:val="001B607B"/>
  </w:style>
  <w:style w:type="character" w:customStyle="1" w:styleId="citation-275">
    <w:name w:val="citation-275"/>
    <w:basedOn w:val="Fuentedeprrafopredeter"/>
    <w:rsid w:val="001B607B"/>
  </w:style>
  <w:style w:type="character" w:customStyle="1" w:styleId="citation-274">
    <w:name w:val="citation-274"/>
    <w:basedOn w:val="Fuentedeprrafopredeter"/>
    <w:rsid w:val="001B607B"/>
  </w:style>
  <w:style w:type="character" w:customStyle="1" w:styleId="citation-273">
    <w:name w:val="citation-273"/>
    <w:basedOn w:val="Fuentedeprrafopredeter"/>
    <w:rsid w:val="001B607B"/>
  </w:style>
  <w:style w:type="character" w:customStyle="1" w:styleId="citation-83">
    <w:name w:val="citation-83"/>
    <w:basedOn w:val="Fuentedeprrafopredeter"/>
    <w:rsid w:val="00BF7904"/>
  </w:style>
  <w:style w:type="character" w:customStyle="1" w:styleId="citation-82">
    <w:name w:val="citation-82"/>
    <w:basedOn w:val="Fuentedeprrafopredeter"/>
    <w:rsid w:val="00BF7904"/>
  </w:style>
  <w:style w:type="character" w:customStyle="1" w:styleId="citation-81">
    <w:name w:val="citation-81"/>
    <w:basedOn w:val="Fuentedeprrafopredeter"/>
    <w:rsid w:val="00BF7904"/>
  </w:style>
  <w:style w:type="character" w:customStyle="1" w:styleId="citation-80">
    <w:name w:val="citation-80"/>
    <w:basedOn w:val="Fuentedeprrafopredeter"/>
    <w:rsid w:val="00BF7904"/>
  </w:style>
  <w:style w:type="character" w:customStyle="1" w:styleId="citation-79">
    <w:name w:val="citation-79"/>
    <w:basedOn w:val="Fuentedeprrafopredeter"/>
    <w:rsid w:val="00BF7904"/>
  </w:style>
  <w:style w:type="character" w:customStyle="1" w:styleId="citation-78">
    <w:name w:val="citation-78"/>
    <w:basedOn w:val="Fuentedeprrafopredeter"/>
    <w:rsid w:val="00BF7904"/>
  </w:style>
  <w:style w:type="character" w:customStyle="1" w:styleId="citation-77">
    <w:name w:val="citation-77"/>
    <w:basedOn w:val="Fuentedeprrafopredeter"/>
    <w:rsid w:val="00BF7904"/>
  </w:style>
  <w:style w:type="character" w:customStyle="1" w:styleId="citation-76">
    <w:name w:val="citation-76"/>
    <w:basedOn w:val="Fuentedeprrafopredeter"/>
    <w:rsid w:val="00BF7904"/>
  </w:style>
  <w:style w:type="character" w:customStyle="1" w:styleId="citation-75">
    <w:name w:val="citation-75"/>
    <w:basedOn w:val="Fuentedeprrafopredeter"/>
    <w:rsid w:val="00BF7904"/>
  </w:style>
  <w:style w:type="character" w:customStyle="1" w:styleId="citation-74">
    <w:name w:val="citation-74"/>
    <w:basedOn w:val="Fuentedeprrafopredeter"/>
    <w:rsid w:val="00BF7904"/>
  </w:style>
  <w:style w:type="character" w:customStyle="1" w:styleId="citation-73">
    <w:name w:val="citation-73"/>
    <w:basedOn w:val="Fuentedeprrafopredeter"/>
    <w:rsid w:val="00BF7904"/>
  </w:style>
  <w:style w:type="character" w:customStyle="1" w:styleId="citation-72">
    <w:name w:val="citation-72"/>
    <w:basedOn w:val="Fuentedeprrafopredeter"/>
    <w:rsid w:val="00621C3A"/>
  </w:style>
  <w:style w:type="character" w:customStyle="1" w:styleId="citation-71">
    <w:name w:val="citation-71"/>
    <w:basedOn w:val="Fuentedeprrafopredeter"/>
    <w:rsid w:val="00621C3A"/>
  </w:style>
  <w:style w:type="character" w:customStyle="1" w:styleId="citation-70">
    <w:name w:val="citation-70"/>
    <w:basedOn w:val="Fuentedeprrafopredeter"/>
    <w:rsid w:val="00621C3A"/>
  </w:style>
  <w:style w:type="character" w:customStyle="1" w:styleId="citation-69">
    <w:name w:val="citation-69"/>
    <w:basedOn w:val="Fuentedeprrafopredeter"/>
    <w:rsid w:val="00621C3A"/>
  </w:style>
  <w:style w:type="character" w:customStyle="1" w:styleId="citation-68">
    <w:name w:val="citation-68"/>
    <w:basedOn w:val="Fuentedeprrafopredeter"/>
    <w:rsid w:val="00621C3A"/>
  </w:style>
  <w:style w:type="character" w:customStyle="1" w:styleId="citation-67">
    <w:name w:val="citation-67"/>
    <w:basedOn w:val="Fuentedeprrafopredeter"/>
    <w:rsid w:val="00621C3A"/>
  </w:style>
  <w:style w:type="character" w:customStyle="1" w:styleId="citation-66">
    <w:name w:val="citation-66"/>
    <w:basedOn w:val="Fuentedeprrafopredeter"/>
    <w:rsid w:val="00621C3A"/>
  </w:style>
  <w:style w:type="character" w:customStyle="1" w:styleId="citation-65">
    <w:name w:val="citation-65"/>
    <w:basedOn w:val="Fuentedeprrafopredeter"/>
    <w:rsid w:val="00621C3A"/>
  </w:style>
  <w:style w:type="character" w:customStyle="1" w:styleId="citation-64">
    <w:name w:val="citation-64"/>
    <w:basedOn w:val="Fuentedeprrafopredeter"/>
    <w:rsid w:val="00621C3A"/>
  </w:style>
  <w:style w:type="character" w:customStyle="1" w:styleId="citation-63">
    <w:name w:val="citation-63"/>
    <w:basedOn w:val="Fuentedeprrafopredeter"/>
    <w:rsid w:val="00621C3A"/>
  </w:style>
  <w:style w:type="character" w:customStyle="1" w:styleId="citation-62">
    <w:name w:val="citation-62"/>
    <w:basedOn w:val="Fuentedeprrafopredeter"/>
    <w:rsid w:val="00621C3A"/>
  </w:style>
  <w:style w:type="character" w:customStyle="1" w:styleId="citation-226">
    <w:name w:val="citation-226"/>
    <w:basedOn w:val="Fuentedeprrafopredeter"/>
    <w:rsid w:val="0041382B"/>
  </w:style>
  <w:style w:type="character" w:customStyle="1" w:styleId="citation-225">
    <w:name w:val="citation-225"/>
    <w:basedOn w:val="Fuentedeprrafopredeter"/>
    <w:rsid w:val="0041382B"/>
  </w:style>
  <w:style w:type="character" w:customStyle="1" w:styleId="citation-224">
    <w:name w:val="citation-224"/>
    <w:basedOn w:val="Fuentedeprrafopredeter"/>
    <w:rsid w:val="0041382B"/>
  </w:style>
  <w:style w:type="character" w:customStyle="1" w:styleId="citation-223">
    <w:name w:val="citation-223"/>
    <w:basedOn w:val="Fuentedeprrafopredeter"/>
    <w:rsid w:val="0041382B"/>
  </w:style>
  <w:style w:type="character" w:customStyle="1" w:styleId="citation-222">
    <w:name w:val="citation-222"/>
    <w:basedOn w:val="Fuentedeprrafopredeter"/>
    <w:rsid w:val="0041382B"/>
  </w:style>
  <w:style w:type="character" w:customStyle="1" w:styleId="citation-221">
    <w:name w:val="citation-221"/>
    <w:basedOn w:val="Fuentedeprrafopredeter"/>
    <w:rsid w:val="0041382B"/>
  </w:style>
  <w:style w:type="character" w:customStyle="1" w:styleId="citation-220">
    <w:name w:val="citation-220"/>
    <w:basedOn w:val="Fuentedeprrafopredeter"/>
    <w:rsid w:val="0041382B"/>
  </w:style>
  <w:style w:type="character" w:customStyle="1" w:styleId="citation-219">
    <w:name w:val="citation-219"/>
    <w:basedOn w:val="Fuentedeprrafopredeter"/>
    <w:rsid w:val="0041382B"/>
  </w:style>
  <w:style w:type="character" w:customStyle="1" w:styleId="citation-218">
    <w:name w:val="citation-218"/>
    <w:basedOn w:val="Fuentedeprrafopredeter"/>
    <w:rsid w:val="0041382B"/>
  </w:style>
  <w:style w:type="character" w:customStyle="1" w:styleId="citation-217">
    <w:name w:val="citation-217"/>
    <w:basedOn w:val="Fuentedeprrafopredeter"/>
    <w:rsid w:val="007511F7"/>
  </w:style>
  <w:style w:type="character" w:customStyle="1" w:styleId="citation-216">
    <w:name w:val="citation-216"/>
    <w:basedOn w:val="Fuentedeprrafopredeter"/>
    <w:rsid w:val="007511F7"/>
  </w:style>
  <w:style w:type="character" w:customStyle="1" w:styleId="citation-215">
    <w:name w:val="citation-215"/>
    <w:basedOn w:val="Fuentedeprrafopredeter"/>
    <w:rsid w:val="007511F7"/>
  </w:style>
  <w:style w:type="character" w:customStyle="1" w:styleId="citation-214">
    <w:name w:val="citation-214"/>
    <w:basedOn w:val="Fuentedeprrafopredeter"/>
    <w:rsid w:val="007511F7"/>
  </w:style>
  <w:style w:type="character" w:customStyle="1" w:styleId="citation-213">
    <w:name w:val="citation-213"/>
    <w:basedOn w:val="Fuentedeprrafopredeter"/>
    <w:rsid w:val="007511F7"/>
  </w:style>
  <w:style w:type="character" w:customStyle="1" w:styleId="citation-212">
    <w:name w:val="citation-212"/>
    <w:basedOn w:val="Fuentedeprrafopredeter"/>
    <w:rsid w:val="007511F7"/>
  </w:style>
  <w:style w:type="character" w:customStyle="1" w:styleId="citation-211">
    <w:name w:val="citation-211"/>
    <w:basedOn w:val="Fuentedeprrafopredeter"/>
    <w:rsid w:val="007511F7"/>
  </w:style>
  <w:style w:type="character" w:customStyle="1" w:styleId="citation-210">
    <w:name w:val="citation-210"/>
    <w:basedOn w:val="Fuentedeprrafopredeter"/>
    <w:rsid w:val="007511F7"/>
  </w:style>
  <w:style w:type="character" w:customStyle="1" w:styleId="citation-209">
    <w:name w:val="citation-209"/>
    <w:basedOn w:val="Fuentedeprrafopredeter"/>
    <w:rsid w:val="007511F7"/>
  </w:style>
  <w:style w:type="character" w:customStyle="1" w:styleId="citation-208">
    <w:name w:val="citation-208"/>
    <w:basedOn w:val="Fuentedeprrafopredeter"/>
    <w:rsid w:val="007511F7"/>
  </w:style>
  <w:style w:type="character" w:customStyle="1" w:styleId="citation-207">
    <w:name w:val="citation-207"/>
    <w:basedOn w:val="Fuentedeprrafopredeter"/>
    <w:rsid w:val="007511F7"/>
  </w:style>
  <w:style w:type="character" w:customStyle="1" w:styleId="citation-206">
    <w:name w:val="citation-206"/>
    <w:basedOn w:val="Fuentedeprrafopredeter"/>
    <w:rsid w:val="007511F7"/>
  </w:style>
  <w:style w:type="character" w:customStyle="1" w:styleId="citation-205">
    <w:name w:val="citation-205"/>
    <w:basedOn w:val="Fuentedeprrafopredeter"/>
    <w:rsid w:val="007511F7"/>
  </w:style>
  <w:style w:type="character" w:customStyle="1" w:styleId="citation-204">
    <w:name w:val="citation-204"/>
    <w:basedOn w:val="Fuentedeprrafopredeter"/>
    <w:rsid w:val="007511F7"/>
  </w:style>
  <w:style w:type="character" w:customStyle="1" w:styleId="citation-203">
    <w:name w:val="citation-203"/>
    <w:basedOn w:val="Fuentedeprrafopredeter"/>
    <w:rsid w:val="007511F7"/>
  </w:style>
  <w:style w:type="character" w:customStyle="1" w:styleId="citation-202">
    <w:name w:val="citation-202"/>
    <w:basedOn w:val="Fuentedeprrafopredeter"/>
    <w:rsid w:val="007511F7"/>
  </w:style>
  <w:style w:type="character" w:customStyle="1" w:styleId="citation-201">
    <w:name w:val="citation-201"/>
    <w:basedOn w:val="Fuentedeprrafopredeter"/>
    <w:rsid w:val="007511F7"/>
  </w:style>
  <w:style w:type="character" w:customStyle="1" w:styleId="citation-200">
    <w:name w:val="citation-200"/>
    <w:basedOn w:val="Fuentedeprrafopredeter"/>
    <w:rsid w:val="007511F7"/>
  </w:style>
  <w:style w:type="character" w:customStyle="1" w:styleId="citation-199">
    <w:name w:val="citation-199"/>
    <w:basedOn w:val="Fuentedeprrafopredeter"/>
    <w:rsid w:val="007511F7"/>
  </w:style>
  <w:style w:type="character" w:customStyle="1" w:styleId="citation-198">
    <w:name w:val="citation-198"/>
    <w:basedOn w:val="Fuentedeprrafopredeter"/>
    <w:rsid w:val="007511F7"/>
  </w:style>
  <w:style w:type="character" w:customStyle="1" w:styleId="citation-197">
    <w:name w:val="citation-197"/>
    <w:basedOn w:val="Fuentedeprrafopredeter"/>
    <w:rsid w:val="007511F7"/>
  </w:style>
  <w:style w:type="character" w:customStyle="1" w:styleId="citation-196">
    <w:name w:val="citation-196"/>
    <w:basedOn w:val="Fuentedeprrafopredeter"/>
    <w:rsid w:val="007511F7"/>
  </w:style>
  <w:style w:type="character" w:customStyle="1" w:styleId="citation-195">
    <w:name w:val="citation-195"/>
    <w:basedOn w:val="Fuentedeprrafopredeter"/>
    <w:rsid w:val="007511F7"/>
  </w:style>
  <w:style w:type="character" w:customStyle="1" w:styleId="citation-194">
    <w:name w:val="citation-194"/>
    <w:basedOn w:val="Fuentedeprrafopredeter"/>
    <w:rsid w:val="0033017B"/>
  </w:style>
  <w:style w:type="character" w:customStyle="1" w:styleId="citation-193">
    <w:name w:val="citation-193"/>
    <w:basedOn w:val="Fuentedeprrafopredeter"/>
    <w:rsid w:val="0033017B"/>
  </w:style>
  <w:style w:type="character" w:customStyle="1" w:styleId="citation-192">
    <w:name w:val="citation-192"/>
    <w:basedOn w:val="Fuentedeprrafopredeter"/>
    <w:rsid w:val="0033017B"/>
  </w:style>
  <w:style w:type="character" w:customStyle="1" w:styleId="citation-191">
    <w:name w:val="citation-191"/>
    <w:basedOn w:val="Fuentedeprrafopredeter"/>
    <w:rsid w:val="0033017B"/>
  </w:style>
  <w:style w:type="character" w:customStyle="1" w:styleId="citation-190">
    <w:name w:val="citation-190"/>
    <w:basedOn w:val="Fuentedeprrafopredeter"/>
    <w:rsid w:val="0033017B"/>
  </w:style>
  <w:style w:type="character" w:customStyle="1" w:styleId="citation-189">
    <w:name w:val="citation-189"/>
    <w:basedOn w:val="Fuentedeprrafopredeter"/>
    <w:rsid w:val="0033017B"/>
  </w:style>
  <w:style w:type="character" w:customStyle="1" w:styleId="citation-240">
    <w:name w:val="citation-240"/>
    <w:basedOn w:val="Fuentedeprrafopredeter"/>
    <w:rsid w:val="0033017B"/>
  </w:style>
  <w:style w:type="character" w:customStyle="1" w:styleId="citation-239">
    <w:name w:val="citation-239"/>
    <w:basedOn w:val="Fuentedeprrafopredeter"/>
    <w:rsid w:val="0033017B"/>
  </w:style>
  <w:style w:type="character" w:customStyle="1" w:styleId="citation-238">
    <w:name w:val="citation-238"/>
    <w:basedOn w:val="Fuentedeprrafopredeter"/>
    <w:rsid w:val="00902076"/>
  </w:style>
  <w:style w:type="character" w:customStyle="1" w:styleId="citation-237">
    <w:name w:val="citation-237"/>
    <w:basedOn w:val="Fuentedeprrafopredeter"/>
    <w:rsid w:val="00902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23</Pages>
  <Words>3661</Words>
  <Characters>21786</Characters>
  <Application>Microsoft Office Word</Application>
  <DocSecurity>0</DocSecurity>
  <Lines>3112</Lines>
  <Paragraphs>1590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ANDRES CAMPOVERDE VIVANCO</cp:lastModifiedBy>
  <cp:revision>3</cp:revision>
  <dcterms:created xsi:type="dcterms:W3CDTF">2025-12-01T00:18:00Z</dcterms:created>
  <dcterms:modified xsi:type="dcterms:W3CDTF">2025-12-01T04:02:00Z</dcterms:modified>
  <cp:category/>
</cp:coreProperties>
</file>